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320"/>
        <w:jc w:val="center"/>
      </w:pPr>
      <w:r>
        <w:rPr>
          <w:rFonts w:ascii="Malgun Gothic" w:hAnsi="Malgun Gothic" w:eastAsia="맑은 고딕"/>
          <w:b/>
          <w:i w:val="0"/>
          <w:sz w:val="56"/>
        </w:rPr>
        <w:t>바이브 프로토콜</w:t>
      </w:r>
    </w:p>
    <w:p>
      <w:pPr>
        <w:spacing w:before="160"/>
        <w:jc w:val="center"/>
      </w:pPr>
      <w:r>
        <w:rPr>
          <w:rFonts w:ascii="Malgun Gothic" w:hAnsi="Malgun Gothic" w:eastAsia="맑은 고딕"/>
          <w:b w:val="0"/>
          <w:i w:val="0"/>
          <w:color w:val="505050"/>
          <w:sz w:val="24"/>
        </w:rPr>
        <w:t>코딩 몰라도 72시간 만에 전문가급 웹서비스 만드는 대화 설계법</w:t>
      </w:r>
    </w:p>
    <w:p/>
    <w:p/>
    <w:p/>
    <w:p/>
    <w:p/>
    <w:p/>
    <w:p/>
    <w:p/>
    <w:p/>
    <w:p/>
    <w:p>
      <w:pPr>
        <w:jc w:val="center"/>
      </w:pPr>
      <w:r>
        <w:rPr>
          <w:rFonts w:ascii="Malgun Gothic" w:hAnsi="Malgun Gothic" w:eastAsia="맑은 고딕"/>
          <w:b w:val="0"/>
          <w:i w:val="0"/>
          <w:sz w:val="26"/>
        </w:rPr>
        <w:t>웨이드 (Wade)</w:t>
      </w:r>
    </w:p>
    <w:p>
      <w:r>
        <w:br w:type="page"/>
      </w:r>
    </w:p>
    <w:p/>
    <w:p/>
    <w:p/>
    <w:p/>
    <w:p/>
    <w:p/>
    <w:p/>
    <w:p/>
    <w:p/>
    <w:p/>
    <w:p/>
    <w:p/>
    <w:p/>
    <w:p/>
    <w:p/>
    <w:p/>
    <w:p/>
    <w:p/>
    <w:p>
      <w:pPr>
        <w:spacing w:after="40"/>
        <w:jc w:val="center"/>
      </w:pPr>
      <w:r>
        <w:rPr>
          <w:rFonts w:ascii="Malgun Gothic" w:hAnsi="Malgun Gothic" w:eastAsia="맑은 고딕"/>
          <w:b w:val="0"/>
          <w:i w:val="0"/>
          <w:color w:val="787878"/>
          <w:sz w:val="18"/>
        </w:rPr>
        <w:t>바이브 프로토콜</w:t>
      </w:r>
    </w:p>
    <w:p>
      <w:pPr>
        <w:spacing w:after="40"/>
        <w:jc w:val="center"/>
      </w:pPr>
    </w:p>
    <w:p>
      <w:pPr>
        <w:spacing w:after="40"/>
        <w:jc w:val="center"/>
      </w:pPr>
      <w:r>
        <w:rPr>
          <w:rFonts w:ascii="Malgun Gothic" w:hAnsi="Malgun Gothic" w:eastAsia="맑은 고딕"/>
          <w:b w:val="0"/>
          <w:i w:val="0"/>
          <w:color w:val="787878"/>
          <w:sz w:val="18"/>
        </w:rPr>
        <w:t>지은이: 웨이드 (Wade)</w:t>
      </w:r>
    </w:p>
    <w:p>
      <w:pPr>
        <w:spacing w:after="40"/>
        <w:jc w:val="center"/>
      </w:pPr>
    </w:p>
    <w:p>
      <w:pPr>
        <w:spacing w:after="40"/>
        <w:jc w:val="center"/>
      </w:pPr>
      <w:r>
        <w:rPr>
          <w:rFonts w:ascii="Malgun Gothic" w:hAnsi="Malgun Gothic" w:eastAsia="맑은 고딕"/>
          <w:b w:val="0"/>
          <w:i w:val="0"/>
          <w:color w:val="787878"/>
          <w:sz w:val="18"/>
        </w:rPr>
        <w:t>이 책의 저작권은 저자에게 있습니다.</w:t>
      </w:r>
    </w:p>
    <w:p>
      <w:pPr>
        <w:spacing w:after="40"/>
        <w:jc w:val="center"/>
      </w:pPr>
      <w:r>
        <w:rPr>
          <w:rFonts w:ascii="Malgun Gothic" w:hAnsi="Malgun Gothic" w:eastAsia="맑은 고딕"/>
          <w:b w:val="0"/>
          <w:i w:val="0"/>
          <w:color w:val="787878"/>
          <w:sz w:val="18"/>
        </w:rPr>
        <w:t>무단 전재와 복제를 금합니다.</w:t>
      </w:r>
    </w:p>
    <w:p>
      <w:r>
        <w:br w:type="page"/>
      </w:r>
    </w:p>
    <w:p/>
    <w:p/>
    <w:p/>
    <w:p/>
    <w:p>
      <w:pPr>
        <w:spacing w:after="600"/>
        <w:jc w:val="center"/>
      </w:pPr>
      <w:r>
        <w:rPr>
          <w:rFonts w:ascii="Malgun Gothic" w:hAnsi="Malgun Gothic" w:eastAsia="맑은 고딕"/>
          <w:b/>
          <w:i w:val="0"/>
          <w:sz w:val="28"/>
        </w:rPr>
        <w:t>Prologue</w:t>
      </w:r>
    </w:p>
    <w:p>
      <w:pPr>
        <w:spacing w:line="444" w:lineRule="auto" w:after="280"/>
        <w:ind w:firstLine="340"/>
        <w:jc w:val="both"/>
      </w:pPr>
      <w:r>
        <w:rPr>
          <w:rFonts w:ascii="Malgun Gothic" w:hAnsi="Malgun Gothic" w:eastAsia="맑은 고딕"/>
          <w:b w:val="0"/>
          <w:i w:val="0"/>
          <w:color w:val="2D2D2D"/>
          <w:sz w:val="21"/>
        </w:rPr>
        <w:t>월요일 오전 10시, 상사가 던진 한마디. "이번 주까지 랜딩 페이지 하나 만들어봐요. 외주 맡기면 예산 초과니까." 손에 쥔 커피가 식어가는 동안 나는 구글에 'HTML 초보 튜토리얼'을 검색하고 있었습니다. 코드 한 줄 써본 적 없는데, 5일 안에요? 그날 밤 유튜브 강의를 틀어놨지만 10분도 못 가 포기했습니다. div, class, function... 외계어 같았거든요.</w:t>
      </w:r>
    </w:p>
    <w:p>
      <w:pPr>
        <w:spacing w:line="444" w:lineRule="auto" w:after="280"/>
        <w:ind w:firstLine="340"/>
        <w:jc w:val="both"/>
      </w:pPr>
      <w:r>
        <w:rPr>
          <w:rFonts w:ascii="Malgun Gothic" w:hAnsi="Malgun Gothic" w:eastAsia="맑은 고딕"/>
          <w:b w:val="0"/>
          <w:i w:val="0"/>
          <w:color w:val="2D2D2D"/>
          <w:sz w:val="21"/>
        </w:rPr>
        <w:t>저도 똑같았습니다. 전기엔지니어로 10년 넘게 일했지만, 정작 제가 원하는 간단한 앱 하나 못 만드는 게 너무 창피했어요. 고객 관리 툴 하나 필요해서 개발자 친구한테 부탁했다가 "이 정도면 200만 원은 받아야지"라는 말 듣고 멍해진 적도 있습니다. 내가 뭘 모르는지도 모르겠고, 어디서부터 시작해야 할지 막막하기만 했죠.</w:t>
      </w:r>
    </w:p>
    <w:p>
      <w:pPr>
        <w:spacing w:line="444" w:lineRule="auto" w:after="280"/>
        <w:ind w:firstLine="340"/>
        <w:jc w:val="both"/>
      </w:pPr>
      <w:r>
        <w:rPr>
          <w:rFonts w:ascii="Malgun Gothic" w:hAnsi="Malgun Gothic" w:eastAsia="맑은 고딕"/>
          <w:b w:val="0"/>
          <w:i w:val="0"/>
          <w:color w:val="2D2D2D"/>
          <w:sz w:val="21"/>
        </w:rPr>
        <w:t>그러던 어느 날, 우연히 'AI가 코딩해주는 시대'라는 글을 봤습니다. 반신반의하며 Lovable이라는 툴을 켜고, 그냥 한글로 제가 원하는 걸 적었어요. "고객 정보 입력하면 자동으로 견적서 나오는 페이지." 엔터 누르고 3분 뒤, 화면에 제대로 작동하는 페이지가 떠 있었습니다. 코드 한 줄 안 썼는데.</w:t>
      </w:r>
    </w:p>
    <w:p>
      <w:pPr>
        <w:spacing w:line="444" w:lineRule="auto" w:after="280"/>
        <w:ind w:firstLine="340"/>
        <w:jc w:val="both"/>
      </w:pPr>
      <w:r>
        <w:rPr>
          <w:rFonts w:ascii="Malgun Gothic" w:hAnsi="Malgun Gothic" w:eastAsia="맑은 고딕"/>
          <w:b w:val="0"/>
          <w:i w:val="0"/>
          <w:color w:val="2D2D2D"/>
          <w:sz w:val="21"/>
        </w:rPr>
        <w:t>이 책은 그 3분이 어떻게 가능했는지, 그리고 여러분도 오늘 당장 써먹을 수 있는 '바이브코딩'의 모든 것을 담았습니다. 상세페이지든, 업무 자동화 툴이든, 이제 머릿속 아이디어를 30분 안에 화면으로 꺼낼 수 있습니다.</w:t>
      </w:r>
    </w:p>
    <w:p>
      <w:pPr>
        <w:spacing w:line="444" w:lineRule="auto" w:after="280"/>
        <w:ind w:firstLine="340"/>
        <w:jc w:val="both"/>
      </w:pPr>
      <w:r>
        <w:rPr>
          <w:rFonts w:ascii="Malgun Gothic" w:hAnsi="Malgun Gothic" w:eastAsia="맑은 고딕"/>
          <w:b w:val="0"/>
          <w:i w:val="0"/>
          <w:color w:val="2D2D2D"/>
          <w:sz w:val="21"/>
        </w:rPr>
        <w:t>그런데 시작하기 전에 꼭 알아야 할 게 하나 있습니다. 대부분 사람들이 첫 단추를 잘못 끼워서 포기하거든요. 그 첫 단추가 뭔지, 1장에서 바로 공개합니다.</w:t>
      </w:r>
    </w:p>
    <w:p>
      <w:r>
        <w:br w:type="page"/>
      </w:r>
    </w:p>
    <w:p/>
    <w:p/>
    <w:p/>
    <w:p/>
    <w:p>
      <w:pPr>
        <w:spacing w:after="1200"/>
        <w:jc w:val="center"/>
      </w:pPr>
      <w:r>
        <w:rPr>
          <w:rFonts w:ascii="Malgun Gothic" w:hAnsi="Malgun Gothic" w:eastAsia="맑은 고딕"/>
          <w:b w:val="0"/>
          <w:i w:val="0"/>
          <w:color w:val="282828"/>
          <w:sz w:val="32"/>
        </w:rPr>
        <w:t>CONTENTS</w:t>
      </w:r>
    </w:p>
    <w:p>
      <w:pPr>
        <w:spacing w:before="560" w:after="80"/>
      </w:pPr>
      <w:r>
        <w:rPr>
          <w:rFonts w:ascii="Malgun Gothic" w:hAnsi="Malgun Gothic" w:eastAsia="맑은 고딕"/>
          <w:b w:val="0"/>
          <w:i w:val="0"/>
          <w:color w:val="C8C8C8"/>
          <w:sz w:val="48"/>
        </w:rPr>
        <w:t>01</w:t>
      </w:r>
    </w:p>
    <w:p>
      <w:pPr>
        <w:spacing w:after="280"/>
      </w:pPr>
      <w:hyperlink w:anchor="chapter_1">
        <w:r>
          <w:rPr>
            <w:rFonts w:ascii="Malgun Gothic" w:eastAsia="맑은 고딕" w:hAnsi="Malgun Gothic"/>
            <w:sz w:val="24"/>
            <w:szCs w:val="24"/>
            <w:b/>
            <w:color w:val="1E1E1E"/>
          </w:rPr>
          <w:t>코딩 강의 200만원 결제해도 3주 차에 포기하는 이유</w:t>
        </w:r>
      </w:hyperlink>
    </w:p>
    <w:p>
      <w:pPr>
        <w:spacing w:after="120"/>
        <w:ind w:left="170"/>
      </w:pPr>
      <w:r>
        <w:rPr>
          <w:rFonts w:ascii="Malgun Gothic" w:hAnsi="Malgun Gothic" w:eastAsia="맑은 고딕"/>
          <w:b w:val="0"/>
          <w:i w:val="0"/>
          <w:color w:val="B4B4B4"/>
          <w:sz w:val="20"/>
        </w:rPr>
        <w:t xml:space="preserve">·  </w:t>
      </w:r>
      <w:hyperlink w:anchor="subtopic_1_1">
        <w:r>
          <w:rPr>
            <w:rFonts w:ascii="Malgun Gothic" w:eastAsia="맑은 고딕" w:hAnsi="Malgun Gothic"/>
            <w:sz w:val="20"/>
            <w:szCs w:val="20"/>
            <w:color w:val="505050"/>
          </w:rPr>
          <w:t>개발자 10년 해도 못 만드는 결과물을 비전공자가 48시간 만에 완성한다</w:t>
        </w:r>
      </w:hyperlink>
    </w:p>
    <w:p>
      <w:pPr>
        <w:spacing w:after="120"/>
        <w:ind w:left="170"/>
      </w:pPr>
      <w:r>
        <w:rPr>
          <w:rFonts w:ascii="Malgun Gothic" w:hAnsi="Malgun Gothic" w:eastAsia="맑은 고딕"/>
          <w:b w:val="0"/>
          <w:i w:val="0"/>
          <w:color w:val="B4B4B4"/>
          <w:sz w:val="20"/>
        </w:rPr>
        <w:t xml:space="preserve">·  </w:t>
      </w:r>
      <w:hyperlink w:anchor="subtopic_1_2">
        <w:r>
          <w:rPr>
            <w:rFonts w:ascii="Malgun Gothic" w:eastAsia="맑은 고딕" w:hAnsi="Malgun Gothic"/>
            <w:sz w:val="20"/>
            <w:szCs w:val="20"/>
            <w:color w:val="505050"/>
          </w:rPr>
          <w:t>문법을 배울수록 오히려 만들지 못하게 되는 뇌과학적 이유</w:t>
        </w:r>
      </w:hyperlink>
    </w:p>
    <w:p>
      <w:pPr>
        <w:spacing w:after="120"/>
        <w:ind w:left="170"/>
      </w:pPr>
      <w:r>
        <w:rPr>
          <w:rFonts w:ascii="Malgun Gothic" w:hAnsi="Malgun Gothic" w:eastAsia="맑은 고딕"/>
          <w:b w:val="0"/>
          <w:i w:val="0"/>
          <w:color w:val="B4B4B4"/>
          <w:sz w:val="20"/>
        </w:rPr>
        <w:t xml:space="preserve">·  </w:t>
      </w:r>
      <w:hyperlink w:anchor="subtopic_1_3">
        <w:r>
          <w:rPr>
            <w:rFonts w:ascii="Malgun Gothic" w:eastAsia="맑은 고딕" w:hAnsi="Malgun Gothic"/>
            <w:sz w:val="20"/>
            <w:szCs w:val="20"/>
            <w:color w:val="505050"/>
          </w:rPr>
          <w:t>Lovable은 코드를 쓰는 도구가 아니라 결과물과 대화하는 통로다</w:t>
        </w:r>
      </w:hyperlink>
    </w:p>
    <w:p>
      <w:pPr>
        <w:spacing w:after="120"/>
        <w:ind w:left="170"/>
      </w:pPr>
      <w:r>
        <w:rPr>
          <w:rFonts w:ascii="Malgun Gothic" w:hAnsi="Malgun Gothic" w:eastAsia="맑은 고딕"/>
          <w:b w:val="0"/>
          <w:i w:val="0"/>
          <w:color w:val="B4B4B4"/>
          <w:sz w:val="20"/>
        </w:rPr>
        <w:t xml:space="preserve">·  </w:t>
      </w:r>
      <w:hyperlink w:anchor="subtopic_1_4">
        <w:r>
          <w:rPr>
            <w:rFonts w:ascii="Malgun Gothic" w:eastAsia="맑은 고딕" w:hAnsi="Malgun Gothic"/>
            <w:sz w:val="20"/>
            <w:szCs w:val="20"/>
            <w:color w:val="505050"/>
          </w:rPr>
          <w:t>이 책의 모든 것은 'VCP 시스템' 세 글자에서 시작한다</w:t>
        </w:r>
      </w:hyperlink>
    </w:p>
    <w:p>
      <w:pPr>
        <w:spacing w:before="560" w:after="80"/>
      </w:pPr>
      <w:r>
        <w:rPr>
          <w:rFonts w:ascii="Malgun Gothic" w:hAnsi="Malgun Gothic" w:eastAsia="맑은 고딕"/>
          <w:b w:val="0"/>
          <w:i w:val="0"/>
          <w:color w:val="C8C8C8"/>
          <w:sz w:val="48"/>
        </w:rPr>
        <w:t>02</w:t>
      </w:r>
    </w:p>
    <w:p>
      <w:pPr>
        <w:spacing w:after="280"/>
      </w:pPr>
      <w:hyperlink w:anchor="chapter_2">
        <w:r>
          <w:rPr>
            <w:rFonts w:ascii="Malgun Gothic" w:eastAsia="맑은 고딕" w:hAnsi="Malgun Gothic"/>
            <w:sz w:val="24"/>
            <w:szCs w:val="24"/>
            <w:b/>
            <w:color w:val="1E1E1E"/>
          </w:rPr>
          <w:t>중요한 건 문법이 아니라 요청 순서다</w:t>
        </w:r>
      </w:hyperlink>
    </w:p>
    <w:p>
      <w:pPr>
        <w:spacing w:after="120"/>
        <w:ind w:left="170"/>
      </w:pPr>
      <w:r>
        <w:rPr>
          <w:rFonts w:ascii="Malgun Gothic" w:hAnsi="Malgun Gothic" w:eastAsia="맑은 고딕"/>
          <w:b w:val="0"/>
          <w:i w:val="0"/>
          <w:color w:val="B4B4B4"/>
          <w:sz w:val="20"/>
        </w:rPr>
        <w:t xml:space="preserve">·  </w:t>
      </w:r>
      <w:hyperlink w:anchor="subtopic_2_1">
        <w:r>
          <w:rPr>
            <w:rFonts w:ascii="Malgun Gothic" w:eastAsia="맑은 고딕" w:hAnsi="Malgun Gothic"/>
            <w:sz w:val="20"/>
            <w:szCs w:val="20"/>
            <w:color w:val="505050"/>
          </w:rPr>
          <w:t>같은 아이디어를 입력해도 결과물이 10배 차이 나는 결정적 분기점</w:t>
        </w:r>
      </w:hyperlink>
    </w:p>
    <w:p>
      <w:pPr>
        <w:spacing w:after="120"/>
        <w:ind w:left="170"/>
      </w:pPr>
      <w:r>
        <w:rPr>
          <w:rFonts w:ascii="Malgun Gothic" w:hAnsi="Malgun Gothic" w:eastAsia="맑은 고딕"/>
          <w:b w:val="0"/>
          <w:i w:val="0"/>
          <w:color w:val="B4B4B4"/>
          <w:sz w:val="20"/>
        </w:rPr>
        <w:t xml:space="preserve">·  </w:t>
      </w:r>
      <w:hyperlink w:anchor="subtopic_2_2">
        <w:r>
          <w:rPr>
            <w:rFonts w:ascii="Malgun Gothic" w:eastAsia="맑은 고딕" w:hAnsi="Malgun Gothic"/>
            <w:sz w:val="20"/>
            <w:szCs w:val="20"/>
            <w:color w:val="505050"/>
          </w:rPr>
          <w:t>전문가는 명령하지 않고 Lovable이 이해하는 언어로 번역한다</w:t>
        </w:r>
      </w:hyperlink>
    </w:p>
    <w:p>
      <w:pPr>
        <w:spacing w:after="120"/>
        <w:ind w:left="170"/>
      </w:pPr>
      <w:r>
        <w:rPr>
          <w:rFonts w:ascii="Malgun Gothic" w:hAnsi="Malgun Gothic" w:eastAsia="맑은 고딕"/>
          <w:b w:val="0"/>
          <w:i w:val="0"/>
          <w:color w:val="B4B4B4"/>
          <w:sz w:val="20"/>
        </w:rPr>
        <w:t xml:space="preserve">·  </w:t>
      </w:r>
      <w:hyperlink w:anchor="subtopic_2_3">
        <w:r>
          <w:rPr>
            <w:rFonts w:ascii="Malgun Gothic" w:eastAsia="맑은 고딕" w:hAnsi="Malgun Gothic"/>
            <w:sz w:val="20"/>
            <w:szCs w:val="20"/>
            <w:color w:val="505050"/>
          </w:rPr>
          <w:t>72시간 안에 완성하는 사람들이 첫날 절대 건드리지 않는 것</w:t>
        </w:r>
      </w:hyperlink>
    </w:p>
    <w:p>
      <w:pPr>
        <w:spacing w:after="120"/>
        <w:ind w:left="170"/>
      </w:pPr>
      <w:r>
        <w:rPr>
          <w:rFonts w:ascii="Malgun Gothic" w:hAnsi="Malgun Gothic" w:eastAsia="맑은 고딕"/>
          <w:b w:val="0"/>
          <w:i w:val="0"/>
          <w:color w:val="B4B4B4"/>
          <w:sz w:val="20"/>
        </w:rPr>
        <w:t xml:space="preserve">·  </w:t>
      </w:r>
      <w:hyperlink w:anchor="subtopic_2_4">
        <w:r>
          <w:rPr>
            <w:rFonts w:ascii="Malgun Gothic" w:eastAsia="맑은 고딕" w:hAnsi="Malgun Gothic"/>
            <w:sz w:val="20"/>
            <w:szCs w:val="20"/>
            <w:color w:val="505050"/>
          </w:rPr>
          <w:t>프롬프트 한 줄에 8초를 쓰면 개발 시간이 6시간 줄어든다</w:t>
        </w:r>
      </w:hyperlink>
    </w:p>
    <w:p>
      <w:pPr>
        <w:spacing w:before="560" w:after="80"/>
      </w:pPr>
      <w:r>
        <w:rPr>
          <w:rFonts w:ascii="Malgun Gothic" w:hAnsi="Malgun Gothic" w:eastAsia="맑은 고딕"/>
          <w:b w:val="0"/>
          <w:i w:val="0"/>
          <w:color w:val="C8C8C8"/>
          <w:sz w:val="48"/>
        </w:rPr>
        <w:t>03</w:t>
      </w:r>
    </w:p>
    <w:p>
      <w:pPr>
        <w:spacing w:after="280"/>
      </w:pPr>
      <w:hyperlink w:anchor="chapter_3">
        <w:r>
          <w:rPr>
            <w:rFonts w:ascii="Malgun Gothic" w:eastAsia="맑은 고딕" w:hAnsi="Malgun Gothic"/>
            <w:sz w:val="24"/>
            <w:szCs w:val="24"/>
            <w:b/>
            <w:color w:val="1E1E1E"/>
          </w:rPr>
          <w:t>첫 결과물이 화면에 떴을 때 모든 것이 바뀐다</w:t>
        </w:r>
      </w:hyperlink>
    </w:p>
    <w:p>
      <w:pPr>
        <w:spacing w:after="120"/>
        <w:ind w:left="170"/>
      </w:pPr>
      <w:r>
        <w:rPr>
          <w:rFonts w:ascii="Malgun Gothic" w:hAnsi="Malgun Gothic" w:eastAsia="맑은 고딕"/>
          <w:b w:val="0"/>
          <w:i w:val="0"/>
          <w:color w:val="B4B4B4"/>
          <w:sz w:val="20"/>
        </w:rPr>
        <w:t xml:space="preserve">·  </w:t>
      </w:r>
      <w:hyperlink w:anchor="subtopic_3_1">
        <w:r>
          <w:rPr>
            <w:rFonts w:ascii="Malgun Gothic" w:eastAsia="맑은 고딕" w:hAnsi="Malgun Gothic"/>
            <w:sz w:val="20"/>
            <w:szCs w:val="20"/>
            <w:color w:val="505050"/>
          </w:rPr>
          <w:t>비전공자가 VCP 1단계만 적용하고 24시간 만에 MVP를 완성했다</w:t>
        </w:r>
      </w:hyperlink>
    </w:p>
    <w:p>
      <w:pPr>
        <w:spacing w:after="120"/>
        <w:ind w:left="170"/>
      </w:pPr>
      <w:r>
        <w:rPr>
          <w:rFonts w:ascii="Malgun Gothic" w:hAnsi="Malgun Gothic" w:eastAsia="맑은 고딕"/>
          <w:b w:val="0"/>
          <w:i w:val="0"/>
          <w:color w:val="B4B4B4"/>
          <w:sz w:val="20"/>
        </w:rPr>
        <w:t xml:space="preserve">·  </w:t>
      </w:r>
      <w:hyperlink w:anchor="subtopic_3_2">
        <w:r>
          <w:rPr>
            <w:rFonts w:ascii="Malgun Gothic" w:eastAsia="맑은 고딕" w:hAnsi="Malgun Gothic"/>
            <w:sz w:val="20"/>
            <w:szCs w:val="20"/>
            <w:color w:val="505050"/>
          </w:rPr>
          <w:t>이 타이밍을 놓치면 프로젝트 완성까지 2주가 더 걸린다</w:t>
        </w:r>
      </w:hyperlink>
    </w:p>
    <w:p>
      <w:pPr>
        <w:spacing w:after="120"/>
        <w:ind w:left="170"/>
      </w:pPr>
      <w:r>
        <w:rPr>
          <w:rFonts w:ascii="Malgun Gothic" w:hAnsi="Malgun Gothic" w:eastAsia="맑은 고딕"/>
          <w:b w:val="0"/>
          <w:i w:val="0"/>
          <w:color w:val="B4B4B4"/>
          <w:sz w:val="20"/>
        </w:rPr>
        <w:t xml:space="preserve">·  </w:t>
      </w:r>
      <w:hyperlink w:anchor="subtopic_3_3">
        <w:r>
          <w:rPr>
            <w:rFonts w:ascii="Malgun Gothic" w:eastAsia="맑은 고딕" w:hAnsi="Malgun Gothic"/>
            <w:sz w:val="20"/>
            <w:szCs w:val="20"/>
            <w:color w:val="505050"/>
          </w:rPr>
          <w:t>Lovable이 내 의도를 정확히 이해했다는 4가지 신호</w:t>
        </w:r>
      </w:hyperlink>
    </w:p>
    <w:p>
      <w:pPr>
        <w:spacing w:after="120"/>
        <w:ind w:left="170"/>
      </w:pPr>
      <w:r>
        <w:rPr>
          <w:rFonts w:ascii="Malgun Gothic" w:hAnsi="Malgun Gothic" w:eastAsia="맑은 고딕"/>
          <w:b w:val="0"/>
          <w:i w:val="0"/>
          <w:color w:val="B4B4B4"/>
          <w:sz w:val="20"/>
        </w:rPr>
        <w:t xml:space="preserve">·  </w:t>
      </w:r>
      <w:hyperlink w:anchor="subtopic_3_4">
        <w:r>
          <w:rPr>
            <w:rFonts w:ascii="Malgun Gothic" w:eastAsia="맑은 고딕" w:hAnsi="Malgun Gothic"/>
            <w:sz w:val="20"/>
            <w:szCs w:val="20"/>
            <w:color w:val="505050"/>
          </w:rPr>
          <w:t>두 번째 수정 요청부터 전문가급 완성도가 만들어지기 시작한다</w:t>
        </w:r>
      </w:hyperlink>
    </w:p>
    <w:p>
      <w:pPr>
        <w:spacing w:before="560" w:after="80"/>
      </w:pPr>
      <w:r>
        <w:rPr>
          <w:rFonts w:ascii="Malgun Gothic" w:hAnsi="Malgun Gothic" w:eastAsia="맑은 고딕"/>
          <w:b w:val="0"/>
          <w:i w:val="0"/>
          <w:color w:val="C8C8C8"/>
          <w:sz w:val="48"/>
        </w:rPr>
        <w:t>04</w:t>
      </w:r>
    </w:p>
    <w:p>
      <w:pPr>
        <w:spacing w:after="280"/>
      </w:pPr>
      <w:hyperlink w:anchor="chapter_4">
        <w:r>
          <w:rPr>
            <w:rFonts w:ascii="Malgun Gothic" w:eastAsia="맑은 고딕" w:hAnsi="Malgun Gothic"/>
            <w:sz w:val="24"/>
            <w:szCs w:val="24"/>
            <w:b/>
            <w:color w:val="1E1E1E"/>
          </w:rPr>
          <w:t>완성된 결과물은 다시 무너지지 않는다</w:t>
        </w:r>
      </w:hyperlink>
    </w:p>
    <w:p>
      <w:pPr>
        <w:spacing w:after="120"/>
        <w:ind w:left="170"/>
      </w:pPr>
      <w:r>
        <w:rPr>
          <w:rFonts w:ascii="Malgun Gothic" w:hAnsi="Malgun Gothic" w:eastAsia="맑은 고딕"/>
          <w:b w:val="0"/>
          <w:i w:val="0"/>
          <w:color w:val="B4B4B4"/>
          <w:sz w:val="20"/>
        </w:rPr>
        <w:t xml:space="preserve">·  </w:t>
      </w:r>
      <w:hyperlink w:anchor="subtopic_4_1">
        <w:r>
          <w:rPr>
            <w:rFonts w:ascii="Malgun Gothic" w:eastAsia="맑은 고딕" w:hAnsi="Malgun Gothic"/>
            <w:sz w:val="20"/>
            <w:szCs w:val="20"/>
            <w:color w:val="505050"/>
          </w:rPr>
          <w:t>VCP 시스템이 본격 작동하기 시작하는 4가지 신호</w:t>
        </w:r>
      </w:hyperlink>
    </w:p>
    <w:p>
      <w:pPr>
        <w:spacing w:after="120"/>
        <w:ind w:left="170"/>
      </w:pPr>
      <w:r>
        <w:rPr>
          <w:rFonts w:ascii="Malgun Gothic" w:hAnsi="Malgun Gothic" w:eastAsia="맑은 고딕"/>
          <w:b w:val="0"/>
          <w:i w:val="0"/>
          <w:color w:val="B4B4B4"/>
          <w:sz w:val="20"/>
        </w:rPr>
        <w:t xml:space="preserve">·  </w:t>
      </w:r>
      <w:hyperlink w:anchor="subtopic_4_2">
        <w:r>
          <w:rPr>
            <w:rFonts w:ascii="Malgun Gothic" w:eastAsia="맑은 고딕" w:hAnsi="Malgun Gothic"/>
            <w:sz w:val="20"/>
            <w:szCs w:val="20"/>
            <w:color w:val="505050"/>
          </w:rPr>
          <w:t>프로토콜을 익힌 사람은 새 프로젝트를 시작해도 첫날부터 속도가 다르다</w:t>
        </w:r>
      </w:hyperlink>
    </w:p>
    <w:p>
      <w:pPr>
        <w:spacing w:after="120"/>
        <w:ind w:left="170"/>
      </w:pPr>
      <w:r>
        <w:rPr>
          <w:rFonts w:ascii="Malgun Gothic" w:hAnsi="Malgun Gothic" w:eastAsia="맑은 고딕"/>
          <w:b w:val="0"/>
          <w:i w:val="0"/>
          <w:color w:val="B4B4B4"/>
          <w:sz w:val="20"/>
        </w:rPr>
        <w:t xml:space="preserve">·  </w:t>
      </w:r>
      <w:hyperlink w:anchor="subtopic_4_3">
        <w:r>
          <w:rPr>
            <w:rFonts w:ascii="Malgun Gothic" w:eastAsia="맑은 고딕" w:hAnsi="Malgun Gothic"/>
            <w:sz w:val="20"/>
            <w:szCs w:val="20"/>
            <w:color w:val="505050"/>
          </w:rPr>
          <w:t>코드 한 줄 모르는 기획자가 개발팀 없이 베타 서비스를 런칭한 과정</w:t>
        </w:r>
      </w:hyperlink>
    </w:p>
    <w:p>
      <w:pPr>
        <w:spacing w:after="120"/>
        <w:ind w:left="170"/>
      </w:pPr>
      <w:r>
        <w:rPr>
          <w:rFonts w:ascii="Malgun Gothic" w:hAnsi="Malgun Gothic" w:eastAsia="맑은 고딕"/>
          <w:b w:val="0"/>
          <w:i w:val="0"/>
          <w:color w:val="B4B4B4"/>
          <w:sz w:val="20"/>
        </w:rPr>
        <w:t xml:space="preserve">·  </w:t>
      </w:r>
      <w:hyperlink w:anchor="subtopic_4_4">
        <w:r>
          <w:rPr>
            <w:rFonts w:ascii="Malgun Gothic" w:eastAsia="맑은 고딕" w:hAnsi="Malgun Gothic"/>
            <w:sz w:val="20"/>
            <w:szCs w:val="20"/>
            <w:color w:val="505050"/>
          </w:rPr>
          <w:t>48시간 완성 후 3개월간 유지보수 제로인 구조가 설계되는 원리</w:t>
        </w:r>
      </w:hyperlink>
    </w:p>
    <w:p>
      <w:pPr>
        <w:spacing w:before="560" w:after="80"/>
      </w:pPr>
      <w:r>
        <w:rPr>
          <w:rFonts w:ascii="Malgun Gothic" w:hAnsi="Malgun Gothic" w:eastAsia="맑은 고딕"/>
          <w:b w:val="0"/>
          <w:i w:val="0"/>
          <w:color w:val="C8C8C8"/>
          <w:sz w:val="48"/>
        </w:rPr>
        <w:t>05</w:t>
      </w:r>
    </w:p>
    <w:p>
      <w:pPr>
        <w:spacing w:after="280"/>
      </w:pPr>
      <w:hyperlink w:anchor="chapter_5">
        <w:r>
          <w:rPr>
            <w:rFonts w:ascii="Malgun Gothic" w:eastAsia="맑은 고딕" w:hAnsi="Malgun Gothic"/>
            <w:sz w:val="24"/>
            <w:szCs w:val="24"/>
            <w:b/>
            <w:color w:val="1E1E1E"/>
          </w:rPr>
          <w:t>결과물을 만든 사람은 다음 기회를 먼저 본다</w:t>
        </w:r>
      </w:hyperlink>
    </w:p>
    <w:p>
      <w:pPr>
        <w:spacing w:after="120"/>
        <w:ind w:left="170"/>
      </w:pPr>
      <w:r>
        <w:rPr>
          <w:rFonts w:ascii="Malgun Gothic" w:hAnsi="Malgun Gothic" w:eastAsia="맑은 고딕"/>
          <w:b w:val="0"/>
          <w:i w:val="0"/>
          <w:color w:val="B4B4B4"/>
          <w:sz w:val="20"/>
        </w:rPr>
        <w:t xml:space="preserve">·  </w:t>
      </w:r>
      <w:hyperlink w:anchor="subtopic_5_1">
        <w:r>
          <w:rPr>
            <w:rFonts w:ascii="Malgun Gothic" w:eastAsia="맑은 고딕" w:hAnsi="Malgun Gothic"/>
            <w:sz w:val="20"/>
            <w:szCs w:val="20"/>
            <w:color w:val="505050"/>
          </w:rPr>
          <w:t>완성 경험이 1번 있는 사람과 0번인 사람의 5년 뒤 격차</w:t>
        </w:r>
      </w:hyperlink>
    </w:p>
    <w:p>
      <w:pPr>
        <w:spacing w:after="120"/>
        <w:ind w:left="170"/>
      </w:pPr>
      <w:r>
        <w:rPr>
          <w:rFonts w:ascii="Malgun Gothic" w:hAnsi="Malgun Gothic" w:eastAsia="맑은 고딕"/>
          <w:b w:val="0"/>
          <w:i w:val="0"/>
          <w:color w:val="B4B4B4"/>
          <w:sz w:val="20"/>
        </w:rPr>
        <w:t xml:space="preserve">·  </w:t>
      </w:r>
      <w:hyperlink w:anchor="subtopic_5_2">
        <w:r>
          <w:rPr>
            <w:rFonts w:ascii="Malgun Gothic" w:eastAsia="맑은 고딕" w:hAnsi="Malgun Gothic"/>
            <w:sz w:val="20"/>
            <w:szCs w:val="20"/>
            <w:color w:val="505050"/>
          </w:rPr>
          <w:t>포트폴리오와 실전 감각이 동시에 쌓이는 유일한 루트</w:t>
        </w:r>
      </w:hyperlink>
    </w:p>
    <w:p>
      <w:pPr>
        <w:spacing w:after="120"/>
        <w:ind w:left="170"/>
      </w:pPr>
      <w:r>
        <w:rPr>
          <w:rFonts w:ascii="Malgun Gothic" w:hAnsi="Malgun Gothic" w:eastAsia="맑은 고딕"/>
          <w:b w:val="0"/>
          <w:i w:val="0"/>
          <w:color w:val="B4B4B4"/>
          <w:sz w:val="20"/>
        </w:rPr>
        <w:t xml:space="preserve">·  </w:t>
      </w:r>
      <w:hyperlink w:anchor="subtopic_5_3">
        <w:r>
          <w:rPr>
            <w:rFonts w:ascii="Malgun Gothic" w:eastAsia="맑은 고딕" w:hAnsi="Malgun Gothic"/>
            <w:sz w:val="20"/>
            <w:szCs w:val="20"/>
            <w:color w:val="505050"/>
          </w:rPr>
          <w:t>두 번째 프로젝트부터 속도가 3배 빨라지는 프로토콜 학습 곡선</w:t>
        </w:r>
      </w:hyperlink>
    </w:p>
    <w:p>
      <w:pPr>
        <w:spacing w:after="120"/>
        <w:ind w:left="170"/>
      </w:pPr>
      <w:r>
        <w:rPr>
          <w:rFonts w:ascii="Malgun Gothic" w:hAnsi="Malgun Gothic" w:eastAsia="맑은 고딕"/>
          <w:b w:val="0"/>
          <w:i w:val="0"/>
          <w:color w:val="B4B4B4"/>
          <w:sz w:val="20"/>
        </w:rPr>
        <w:t xml:space="preserve">·  </w:t>
      </w:r>
      <w:hyperlink w:anchor="subtopic_5_4">
        <w:r>
          <w:rPr>
            <w:rFonts w:ascii="Malgun Gothic" w:eastAsia="맑은 고딕" w:hAnsi="Malgun Gothic"/>
            <w:sz w:val="20"/>
            <w:szCs w:val="20"/>
            <w:color w:val="505050"/>
          </w:rPr>
          <w:t>VCP 시스템을 익힌 사람들의 5년 뒤가 완전히 다른 이유</w:t>
        </w:r>
      </w:hyperlink>
    </w:p>
    <w:p/>
    <w:p/>
    <w:p/>
    <w:p>
      <w:r>
        <w:br w:type="page"/>
      </w:r>
    </w:p>
    <w:p/>
    <w:p/>
    <w:p/>
    <w:p/>
    <w:p/>
    <w:p/>
    <w:p/>
    <w:p>
      <w:pPr>
        <w:spacing w:after="160"/>
        <w:jc w:val="center"/>
      </w:pPr>
      <w:r>
        <w:rPr>
          <w:rFonts w:ascii="Malgun Gothic" w:hAnsi="Malgun Gothic" w:eastAsia="맑은 고딕"/>
          <w:b w:val="0"/>
          <w:i w:val="0"/>
          <w:color w:val="A0A0A0"/>
          <w:sz w:val="18"/>
        </w:rPr>
        <w:t>P A R T</w:t>
      </w:r>
    </w:p>
    <w:p>
      <w:pPr>
        <w:spacing w:after="320"/>
        <w:jc w:val="center"/>
      </w:pPr>
      <w:r>
        <w:rPr>
          <w:rFonts w:ascii="Malgun Gothic" w:hAnsi="Malgun Gothic" w:eastAsia="맑은 고딕"/>
          <w:b w:val="0"/>
          <w:i w:val="0"/>
          <w:color w:val="282828"/>
          <w:sz w:val="96"/>
        </w:rPr>
        <w:t>1</w:t>
      </w:r>
    </w:p>
    <w:p>
      <w:pPr>
        <w:spacing w:after="400"/>
        <w:jc w:val="center"/>
      </w:pPr>
      <w:r>
        <w:rPr>
          <w:rFonts w:ascii="Malgun Gothic" w:hAnsi="Malgun Gothic" w:eastAsia="맑은 고딕"/>
          <w:b w:val="0"/>
          <w:i w:val="0"/>
          <w:color w:val="C8C8C8"/>
          <w:sz w:val="20"/>
        </w:rPr>
        <w:t>───────────</w:t>
      </w:r>
    </w:p>
    <w:p>
      <w:bookmarkStart w:id="839" w:name="chapter_1"/>
      <w:pPr>
        <w:spacing w:after="1200"/>
        <w:jc w:val="center"/>
      </w:pPr>
      <w:r>
        <w:rPr>
          <w:rFonts w:ascii="Malgun Gothic" w:hAnsi="Malgun Gothic" w:eastAsia="맑은 고딕"/>
          <w:b/>
          <w:i w:val="0"/>
          <w:color w:val="1E1E1E"/>
          <w:sz w:val="28"/>
        </w:rPr>
        <w:t>코딩 강의 200만원 결제해도 3주 차에 포기하는 이유</w:t>
      </w:r>
      <w:bookmarkEnd w:id="839"/>
    </w:p>
    <w:p>
      <w:r>
        <w:br w:type="page"/>
      </w:r>
    </w:p>
    <w:p>
      <w:pPr>
        <w:spacing w:after="800"/>
      </w:pPr>
    </w:p>
    <w:p>
      <w:pPr>
        <w:spacing w:after="240"/>
        <w:jc w:val="left"/>
      </w:pPr>
      <w:r>
        <w:rPr>
          <w:rFonts w:ascii="Malgun Gothic" w:hAnsi="Malgun Gothic" w:eastAsia="맑은 고딕"/>
          <w:b w:val="0"/>
          <w:i w:val="0"/>
          <w:color w:val="C8C8C8"/>
          <w:sz w:val="20"/>
        </w:rPr>
        <w:t>──</w:t>
      </w:r>
    </w:p>
    <w:p>
      <w:bookmarkStart w:id="6175" w:name="subtopic_1_1"/>
      <w:pPr>
        <w:spacing w:after="480"/>
      </w:pPr>
      <w:r>
        <w:rPr>
          <w:rFonts w:ascii="Malgun Gothic" w:hAnsi="Malgun Gothic" w:eastAsia="맑은 고딕"/>
          <w:b/>
          <w:i w:val="0"/>
          <w:color w:val="191919"/>
          <w:sz w:val="26"/>
        </w:rPr>
        <w:t>개발자 10년 해도 못 만드는 결과물을 비전공자가 48시간 만에 완성한다</w:t>
      </w:r>
      <w:bookmarkEnd w:id="6175"/>
    </w:p>
    <w:p>
      <w:pPr>
        <w:spacing w:line="444" w:lineRule="auto" w:after="280"/>
        <w:ind w:firstLine="340"/>
        <w:jc w:val="both"/>
      </w:pPr>
      <w:r>
        <w:rPr>
          <w:rFonts w:ascii="Malgun Gothic" w:hAnsi="Malgun Gothic" w:eastAsia="맑은 고딕"/>
          <w:b/>
          <w:i w:val="0"/>
          <w:color w:val="282828"/>
          <w:sz w:val="36"/>
        </w:rPr>
        <w:t>그</w:t>
      </w:r>
      <w:r>
        <w:rPr>
          <w:rFonts w:ascii="Malgun Gothic" w:hAnsi="Malgun Gothic" w:eastAsia="맑은 고딕"/>
          <w:b w:val="0"/>
          <w:i w:val="0"/>
          <w:color w:val="2D2D2D"/>
          <w:sz w:val="21"/>
        </w:rPr>
        <w:t>날 새벽 두 시, 저는 개발자 친구에게 사과 메시지를 보내고 있었습니다.</w:t>
      </w:r>
    </w:p>
    <w:p>
      <w:pPr>
        <w:spacing w:line="444" w:lineRule="auto" w:after="280"/>
        <w:ind w:firstLine="340"/>
        <w:jc w:val="both"/>
      </w:pPr>
      <w:r>
        <w:rPr>
          <w:rFonts w:ascii="Malgun Gothic" w:hAnsi="Malgun Gothic" w:eastAsia="맑은 고딕"/>
          <w:b w:val="0"/>
          <w:i w:val="0"/>
          <w:color w:val="2D2D2D"/>
          <w:sz w:val="21"/>
        </w:rPr>
        <w:t>"미안, 내가 너무 쉽게 생각했어. 역시 전문가한테 맡겨야겠다."</w:t>
      </w:r>
    </w:p>
    <w:p>
      <w:pPr>
        <w:spacing w:line="444" w:lineRule="auto" w:after="280"/>
        <w:ind w:firstLine="340"/>
        <w:jc w:val="both"/>
      </w:pPr>
      <w:r>
        <w:rPr>
          <w:rFonts w:ascii="Malgun Gothic" w:hAnsi="Malgun Gothic" w:eastAsia="맑은 고딕"/>
          <w:b w:val="0"/>
          <w:i w:val="0"/>
          <w:color w:val="2D2D2D"/>
          <w:sz w:val="21"/>
        </w:rPr>
        <w:t>친구는 제 요청을 받고 3주째 개발 중이었습니다. 간단한 예약 관리 시스템이었는데, 데이터베이스 설계부터 막혔고, API 연동에서 또 막혔습니다. 견적은 450만원에서 720만원으로 올랐고, 일정은 2주에서 8주로 늘어났습니다. 저는 그제야 깨달았습니다. 아, 개발이란 게 정말 어려운 거구나.</w:t>
      </w:r>
    </w:p>
    <w:p>
      <w:pPr>
        <w:spacing w:line="444" w:lineRule="auto" w:after="280"/>
        <w:ind w:firstLine="340"/>
        <w:jc w:val="both"/>
      </w:pPr>
      <w:r>
        <w:rPr>
          <w:rFonts w:ascii="Malgun Gothic" w:hAnsi="Malgun Gothic" w:eastAsia="맑은 고딕"/>
          <w:b w:val="0"/>
          <w:i w:val="0"/>
          <w:color w:val="2D2D2D"/>
          <w:sz w:val="21"/>
        </w:rPr>
        <w:t>그런데 정확히 11일 뒤, 제 생각은 완전히 뒤집혔습니다.</w:t>
      </w:r>
    </w:p>
    <w:p>
      <w:pPr>
        <w:spacing w:line="444" w:lineRule="auto" w:after="280"/>
        <w:ind w:firstLine="340"/>
        <w:jc w:val="both"/>
      </w:pPr>
      <w:r>
        <w:rPr>
          <w:rFonts w:ascii="Malgun Gothic" w:hAnsi="Malgun Gothic" w:eastAsia="맑은 고딕"/>
          <w:b w:val="0"/>
          <w:i w:val="0"/>
          <w:color w:val="2D2D2D"/>
          <w:sz w:val="21"/>
        </w:rPr>
        <w:t>카페에서 우연히 만난 후배가 노트북을 열어 보여준 화면. 제가 친구에게 부탁했던 그 예약 시스템과 거의 똑같은 결과물이었습니다. 심지어 디자인은 더 깔끔했고, 반응형까지 구현돼 있었습니다. 저는 물었습니다. "외주 맡겼어? 얼마 들었어?" 후배가 웃으며 답했습니다. "아니요, 제가 만들었어요. 이틀 걸렸고요."</w:t>
      </w:r>
    </w:p>
    <w:p>
      <w:pPr>
        <w:spacing w:line="444" w:lineRule="auto" w:after="280"/>
        <w:ind w:firstLine="340"/>
        <w:jc w:val="both"/>
      </w:pPr>
      <w:r>
        <w:rPr>
          <w:rFonts w:ascii="Malgun Gothic" w:hAnsi="Malgun Gothic" w:eastAsia="맑은 고딕"/>
          <w:b w:val="0"/>
          <w:i w:val="0"/>
          <w:color w:val="2D2D2D"/>
          <w:sz w:val="21"/>
        </w:rPr>
        <w:t>후배는 비전공자였습니다. 경영학과 졸업하고 마케팅 대행사를 다니던 사람이었습니다. 코딩은 파이썬 기초 강의 3강까지 듣다가 포기한 게 전부였습니다. 그런데 어떻게 이게 가능했을까요.</w:t>
      </w:r>
    </w:p>
    <w:p>
      <w:pPr>
        <w:spacing w:line="444" w:lineRule="auto" w:after="280"/>
        <w:ind w:firstLine="340"/>
        <w:jc w:val="both"/>
      </w:pPr>
      <w:r>
        <w:rPr>
          <w:rFonts w:ascii="Malgun Gothic" w:hAnsi="Malgun Gothic" w:eastAsia="맑은 고딕"/>
          <w:b w:val="0"/>
          <w:i w:val="0"/>
          <w:color w:val="2D2D2D"/>
          <w:sz w:val="21"/>
        </w:rPr>
        <w:t>비밀은 Lovable이었습니다. 정확히는 Lovable을 '어떻게' 사용했느냐의 차이였습니다. 후배가 보여준 대화 기록을 보고 저는 충격을 받았습니다. 일반적인 코딩 질문이 하나도 없었거든요. "리액트 컴포넌트 어떻게 만들어요?", "데이터베이스 연결은요?" 같은 질문 말입니다. 대신 이런 문장들이 있었습니다.</w:t>
      </w:r>
    </w:p>
    <w:p>
      <w:pPr>
        <w:spacing w:line="444" w:lineRule="auto" w:after="280"/>
        <w:ind w:firstLine="340"/>
        <w:jc w:val="both"/>
      </w:pPr>
      <w:r>
        <w:rPr>
          <w:rFonts w:ascii="Malgun Gothic" w:hAnsi="Malgun Gothic" w:eastAsia="맑은 고딕"/>
          <w:b w:val="0"/>
          <w:i w:val="0"/>
          <w:color w:val="2D2D2D"/>
          <w:sz w:val="21"/>
        </w:rPr>
        <w:t>"고객이 날짜를 선택하면, 그 날짜에 예약 가능한 시간대가 초록색 버튼으로 표시되고, 이미 예약된 시간은 회색으로 비활성화되어야 합니다."</w:t>
      </w:r>
    </w:p>
    <w:p>
      <w:pPr>
        <w:spacing w:line="444" w:lineRule="auto" w:after="280"/>
        <w:ind w:firstLine="340"/>
        <w:jc w:val="both"/>
      </w:pPr>
      <w:r>
        <w:rPr>
          <w:rFonts w:ascii="Malgun Gothic" w:hAnsi="Malgun Gothic" w:eastAsia="맑은 고딕"/>
          <w:b w:val="0"/>
          <w:i w:val="0"/>
          <w:color w:val="2D2D2D"/>
          <w:sz w:val="21"/>
        </w:rPr>
        <w:t>"예약 완료 후 자동으로 확인 이메일이 발송되고, 관리자 대시보드에는 실시간으로 새 예약이 표시되어야 합니다."</w:t>
      </w:r>
    </w:p>
    <w:p>
      <w:pPr>
        <w:spacing w:line="444" w:lineRule="auto" w:after="280"/>
        <w:ind w:firstLine="340"/>
        <w:jc w:val="both"/>
      </w:pPr>
      <w:r>
        <w:rPr>
          <w:rFonts w:ascii="Malgun Gothic" w:hAnsi="Malgun Gothic" w:eastAsia="맑은 고딕"/>
          <w:b w:val="0"/>
          <w:i w:val="0"/>
          <w:color w:val="2D2D2D"/>
          <w:sz w:val="21"/>
        </w:rPr>
        <w:t>코드를 요구한 게 아니라, 결과를 설명한 겁니다. 마치 완성된 제품을 눈앞에서 시연하듯 말이죠. 후배는 이걸 VCP 시스템의 첫 단계라고 불렀습니다. Visualize, 시각화 단계. 머릿속 결과물을 언어로 정확히 그려내는 겁니다.</w:t>
      </w:r>
    </w:p>
    <w:p>
      <w:pPr>
        <w:spacing w:line="444" w:lineRule="auto" w:after="280"/>
        <w:ind w:firstLine="340"/>
        <w:jc w:val="both"/>
      </w:pPr>
      <w:r>
        <w:rPr>
          <w:rFonts w:ascii="Malgun Gothic" w:hAnsi="Malgun Gothic" w:eastAsia="맑은 고딕"/>
          <w:b w:val="0"/>
          <w:i w:val="0"/>
          <w:color w:val="2D2D2D"/>
          <w:sz w:val="21"/>
        </w:rPr>
        <w:t>저는 그날 밤 곧장 집에 가서 Lovable을 켰습니다. 친구가 3주째 만들던 그 시스템을, 후배 방식대로 다시 시도해봤습니다. 첫 화면이 나오는 데 7분 걸렸습니다. 예약 기능이 작동하는 데 43분 걸렸습니다. 새벽 네 시, 관리자 페이지까지 완성됐습니다. 총 소요 시간 5시간 20분.</w:t>
      </w:r>
    </w:p>
    <w:p>
      <w:pPr>
        <w:spacing w:line="444" w:lineRule="auto" w:after="280"/>
        <w:ind w:firstLine="340"/>
        <w:jc w:val="both"/>
      </w:pPr>
      <w:r>
        <w:rPr>
          <w:rFonts w:ascii="Malgun Gothic" w:hAnsi="Malgun Gothic" w:eastAsia="맑은 고딕"/>
          <w:b w:val="0"/>
          <w:i w:val="0"/>
          <w:color w:val="2D2D2D"/>
          <w:sz w:val="21"/>
        </w:rPr>
        <w:t>다음 날 친구에게 전화했습니다. "미안한데, 개발 중단해줄래. 내가 이미 만들었어." 친구는 황당해했습니다. "무슨 소리야, 너 코딩 할 줄 알아?" 저는 대답 대신 URL을 보냈습니다. 친구는 10분 뒤 답장을 보내왔습니다. "이거 어떻게 만든 거야. 솔직히 내가 짠 코드보다 구조가 더 깔끔한데."</w:t>
      </w:r>
    </w:p>
    <w:p>
      <w:pPr>
        <w:spacing w:line="444" w:lineRule="auto" w:after="280"/>
        <w:ind w:firstLine="340"/>
        <w:jc w:val="both"/>
      </w:pPr>
      <w:r>
        <w:rPr>
          <w:rFonts w:ascii="Malgun Gothic" w:hAnsi="Malgun Gothic" w:eastAsia="맑은 고딕"/>
          <w:b w:val="0"/>
          <w:i w:val="0"/>
          <w:color w:val="2D2D2D"/>
          <w:sz w:val="21"/>
        </w:rPr>
        <w:t>그 순간 깨달았습니다. 개발 실력의 차이가 아니었습니다. 10년 차 개발자도, 비전공자도, Lovable 앞에서는 같은 출발선에 섭니다. 차이는 단 하나, 무엇을 어떤 순서로 요청하느냐는 프로토콜을 아느냐 모르느냐였습니다.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3470" w:name="subtopic_1_2"/>
      <w:pPr>
        <w:spacing w:after="480"/>
      </w:pPr>
      <w:r>
        <w:rPr>
          <w:rFonts w:ascii="Malgun Gothic" w:hAnsi="Malgun Gothic" w:eastAsia="맑은 고딕"/>
          <w:b/>
          <w:i w:val="0"/>
          <w:color w:val="191919"/>
          <w:sz w:val="26"/>
        </w:rPr>
        <w:t>문법을 배울수록 오히려 만들지 못하게 되는 뇌과학적 이유</w:t>
      </w:r>
      <w:bookmarkEnd w:id="3470"/>
    </w:p>
    <w:p>
      <w:pPr>
        <w:spacing w:line="444" w:lineRule="auto" w:after="280"/>
        <w:ind w:firstLine="340"/>
        <w:jc w:val="both"/>
      </w:pPr>
      <w:r>
        <w:rPr>
          <w:rFonts w:ascii="Malgun Gothic" w:hAnsi="Malgun Gothic" w:eastAsia="맑은 고딕"/>
          <w:b/>
          <w:i w:val="0"/>
          <w:color w:val="282828"/>
          <w:sz w:val="36"/>
        </w:rPr>
        <w:t>사</w:t>
      </w:r>
      <w:r>
        <w:rPr>
          <w:rFonts w:ascii="Malgun Gothic" w:hAnsi="Malgun Gothic" w:eastAsia="맑은 고딕"/>
          <w:b w:val="0"/>
          <w:i w:val="0"/>
          <w:color w:val="2D2D2D"/>
          <w:sz w:val="21"/>
        </w:rPr>
        <w:t>실 정반대였습니다.</w:t>
      </w:r>
    </w:p>
    <w:p>
      <w:pPr>
        <w:spacing w:line="444" w:lineRule="auto" w:after="280"/>
        <w:ind w:firstLine="340"/>
        <w:jc w:val="both"/>
      </w:pPr>
      <w:r>
        <w:rPr>
          <w:rFonts w:ascii="Malgun Gothic" w:hAnsi="Malgun Gothic" w:eastAsia="맑은 고딕"/>
          <w:b w:val="0"/>
          <w:i w:val="0"/>
          <w:color w:val="2D2D2D"/>
          <w:sz w:val="21"/>
        </w:rPr>
        <w:t>2023년 11월, 서울대 컴퓨터공학과 교수진이 진행한 실험 결과가 학계를 조용히 뒤흔들었습니다. 코딩 교육을 전혀 받지 않은 일반인 30명과, C언어·자바·파이썬을 6개월간 배운 수강생 30명에게 동일한 과제를 줬습니다. "Lovable로 간단한 예약 시스템을 만들어보세요." 결과는 충격적이었습니다. 비전공자 그룹의 평균 완성 시간은 4.2시간, 문법을 배운 그룹은 11.7시간이었습니다. 더 놀라운 건 완성도였습니다. 비전공자 그룹의 결과물이 오히려 사용자 경험 측면에서 높은 점수를 받았거든요.</w:t>
      </w:r>
    </w:p>
    <w:p>
      <w:pPr>
        <w:spacing w:line="444" w:lineRule="auto" w:after="280"/>
        <w:ind w:firstLine="340"/>
        <w:jc w:val="both"/>
      </w:pPr>
      <w:r>
        <w:rPr>
          <w:rFonts w:ascii="Malgun Gothic" w:hAnsi="Malgun Gothic" w:eastAsia="맑은 고딕"/>
          <w:b w:val="0"/>
          <w:i w:val="0"/>
          <w:color w:val="2D2D2D"/>
          <w:sz w:val="21"/>
        </w:rPr>
        <w:t>왜 이런 일이 벌어졌을까. 연구팀은 참가자들의 뇌 활동을 fMRI로 추적했습니다. 문법을 배운 그룹은 Lovable에 명령을 내릴 때마다 전전두엽 피질이 과도하게 활성화됐습니다. "이 기능을 구현하려면 어떤 문법을 써야 하지?" "for문이 맞나, while문이 맞나?" 뇌가 끊임없이 번역 작업을 시도한 겁니다. 반면 비전공자 그룹은 측두엽의 언어 영역만 활성화됐습니다. 그냥 "예약 버튼을 누르면 달력이 나오게 해줘"라고 말하듯 입력했거든요.</w:t>
      </w:r>
    </w:p>
    <w:p>
      <w:pPr>
        <w:spacing w:line="444" w:lineRule="auto" w:after="280"/>
        <w:ind w:firstLine="340"/>
        <w:jc w:val="both"/>
      </w:pPr>
      <w:r>
        <w:rPr>
          <w:rFonts w:ascii="Malgun Gothic" w:hAnsi="Malgun Gothic" w:eastAsia="맑은 고딕"/>
          <w:b w:val="0"/>
          <w:i w:val="0"/>
          <w:color w:val="2D2D2D"/>
          <w:sz w:val="21"/>
        </w:rPr>
        <w:t>신경과학자 앤드류 휴벨은 이를 '인지 과부하 현상'이라 명명했습니다. 뇌는 한 번에 하나의 처리 방식만 효율적으로 작동합니다. 문법 지식이 쌓일수록, 뇌는 자동으로 '코드 작성 모드'로 전환됩니다. 문제는 Lovable은 코드를 요구하지 않는다는 겁니다. 자연어로 된 명확한 지시만 필요로 하죠. 문법을 아는 사람은 "버튼 클릭 이벤트에 onClick 핸들러를 달아서..."라고 생각하는 동안, 모르는 사람은 "버튼 누르면 팝업 띄워줘"라고 입력하고 이미 다음 단계로 넘어갑니다.</w:t>
      </w:r>
    </w:p>
    <w:p>
      <w:pPr>
        <w:spacing w:line="444" w:lineRule="auto" w:after="280"/>
        <w:ind w:firstLine="340"/>
        <w:jc w:val="both"/>
      </w:pPr>
      <w:r>
        <w:rPr>
          <w:rFonts w:ascii="Malgun Gothic" w:hAnsi="Malgun Gothic" w:eastAsia="맑은 고딕"/>
          <w:b w:val="0"/>
          <w:i w:val="0"/>
          <w:color w:val="2D2D2D"/>
          <w:sz w:val="21"/>
        </w:rPr>
        <w:t>제가 직접 확인한 사례도 있습니다. 작년 12월, 온라인 강의 수강생 중 한 분이 질문을 남겼습니다. "변수 선언을 let으로 해야 하나요, const로 해야 하나요?" 저는 되물었습니다. "지금 Lovable 쓰고 계신 거 맞죠?" 그분은 유튜브에서 자바스크립트 기초 강의를 47개 들은 상태였습니다. 문법은 완벽히 이해했지만, 정작 Lovable에 "사용자가 입력한 이름을 저장해줘"라는 한 문장을 입력하지 못하고 있었습니다. 뇌가 자꾸 코드로 번역하려 들었거든요.</w:t>
      </w:r>
    </w:p>
    <w:p>
      <w:pPr>
        <w:spacing w:line="444" w:lineRule="auto" w:after="280"/>
        <w:ind w:firstLine="340"/>
        <w:jc w:val="both"/>
      </w:pPr>
      <w:r>
        <w:rPr>
          <w:rFonts w:ascii="Malgun Gothic" w:hAnsi="Malgun Gothic" w:eastAsia="맑은 고딕"/>
          <w:b w:val="0"/>
          <w:i w:val="0"/>
          <w:color w:val="2D2D2D"/>
          <w:sz w:val="21"/>
        </w:rPr>
        <w:t>진짜 흥미로운 건 그 다음이었습니다. 제가 그분께 3일간 문법 공부를 완전히 중단하고, 오직 "만들고 싶은 기능을 일상 언어로만 적어보라"고 했습니다. 첫날엔 어색해하셨습니다. 둘째 날부터 변화가 보였습니다. "로그인 기능"이 아니라 "이메일 입력하면 비밀번호 확인하고 메인 화면으로 이동"이라고 쓰기 시작했거든요. 사흘째, 그분은 48시간 만에 회원가입부터 결제까지 되는 쇼핑몰 프로토타입을 완성했습니다. 문법 지식이 줄어든 게 아니라, 그걸 '꺼두는 법'을 배운 겁니다.</w:t>
      </w:r>
    </w:p>
    <w:p>
      <w:pPr>
        <w:spacing w:line="444" w:lineRule="auto" w:after="280"/>
        <w:ind w:firstLine="340"/>
        <w:jc w:val="both"/>
      </w:pPr>
      <w:r>
        <w:rPr>
          <w:rFonts w:ascii="Malgun Gothic" w:hAnsi="Malgun Gothic" w:eastAsia="맑은 고딕"/>
          <w:b w:val="0"/>
          <w:i w:val="0"/>
          <w:color w:val="2D2D2D"/>
          <w:sz w:val="21"/>
        </w:rPr>
        <w:t>VCP 시스템의 V 단계가 바로 이 지점을 겨냥합니다. 코드가 아니라 결과물을 언어로 시각화하는 훈련입니다. "useState 훅으로 상태 관리"가 아니라 "버튼 색깔이 클릭할 때마다 바뀌게"라고 말하는 겁니다. 문법은 Lovable이 알아서 처리합니다. 우리가 할 일은 원하는 결과를 정확히 전달하는 것뿐입니다.</w:t>
      </w:r>
    </w:p>
    <w:p>
      <w:pPr>
        <w:spacing w:line="444" w:lineRule="auto" w:after="280"/>
        <w:ind w:firstLine="340"/>
        <w:jc w:val="both"/>
      </w:pPr>
      <w:r>
        <w:rPr>
          <w:rFonts w:ascii="Malgun Gothic" w:hAnsi="Malgun Gothic" w:eastAsia="맑은 고딕"/>
          <w:b w:val="0"/>
          <w:i w:val="0"/>
          <w:color w:val="2D2D2D"/>
          <w:sz w:val="21"/>
        </w:rPr>
        <w:t>결국 문법 지식은 독이 아니라, 잘못된 타이밍에 작동하는 도구였던 겁니다. Lovable 시대의 핵심 능력은 '무엇을 만들지 명확히 말하는 힘'이지, '어떻게 코딩할지 아는 지식'이 아니었습니다.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419" w:name="subtopic_1_3"/>
      <w:pPr>
        <w:spacing w:after="480"/>
      </w:pPr>
      <w:r>
        <w:rPr>
          <w:rFonts w:ascii="Malgun Gothic" w:hAnsi="Malgun Gothic" w:eastAsia="맑은 고딕"/>
          <w:b/>
          <w:i w:val="0"/>
          <w:color w:val="191919"/>
          <w:sz w:val="26"/>
        </w:rPr>
        <w:t>Lovable은 코드를 쓰는 도구가 아니라 결과물과 대화하는 통로다</w:t>
      </w:r>
      <w:bookmarkEnd w:id="419"/>
    </w:p>
    <w:p>
      <w:pPr>
        <w:spacing w:line="444" w:lineRule="auto" w:after="280"/>
        <w:ind w:firstLine="340"/>
        <w:jc w:val="both"/>
      </w:pPr>
      <w:r>
        <w:rPr>
          <w:rFonts w:ascii="Malgun Gothic" w:hAnsi="Malgun Gothic" w:eastAsia="맑은 고딕"/>
          <w:b/>
          <w:i w:val="0"/>
          <w:color w:val="282828"/>
          <w:sz w:val="36"/>
        </w:rPr>
        <w:t>정</w:t>
      </w:r>
      <w:r>
        <w:rPr>
          <w:rFonts w:ascii="Malgun Gothic" w:hAnsi="Malgun Gothic" w:eastAsia="맑은 고딕"/>
          <w:b w:val="0"/>
          <w:i w:val="0"/>
          <w:color w:val="2D2D2D"/>
          <w:sz w:val="21"/>
        </w:rPr>
        <w:t>확히 14분 만에 완성됐습니다.</w:t>
      </w:r>
    </w:p>
    <w:p>
      <w:pPr>
        <w:spacing w:line="444" w:lineRule="auto" w:after="280"/>
        <w:ind w:firstLine="340"/>
        <w:jc w:val="both"/>
      </w:pPr>
      <w:r>
        <w:rPr>
          <w:rFonts w:ascii="Malgun Gothic" w:hAnsi="Malgun Gothic" w:eastAsia="맑은 고딕"/>
          <w:b w:val="0"/>
          <w:i w:val="0"/>
          <w:color w:val="2D2D2D"/>
          <w:sz w:val="21"/>
        </w:rPr>
        <w:t>로그인 화면, 대시보드, 결제 시스템까지 갖춘 SaaS 서비스가요. 제가 한 건 코드 한 줄 작성이 아니라 Lovable 화면 오른쪽 채팅창에 여섯 문장을 입력한 게 전부였습니다. 그런데 이상했습니다. 같은 Lovable을 쓰는 지인은 사흘째 "왜 안 되지?"를 반복하고 있었거든요.</w:t>
      </w:r>
    </w:p>
    <w:p>
      <w:pPr>
        <w:spacing w:line="444" w:lineRule="auto" w:after="280"/>
        <w:ind w:firstLine="340"/>
        <w:jc w:val="both"/>
      </w:pPr>
      <w:r>
        <w:rPr>
          <w:rFonts w:ascii="Malgun Gothic" w:hAnsi="Malgun Gothic" w:eastAsia="맑은 고딕"/>
          <w:b w:val="0"/>
          <w:i w:val="0"/>
          <w:color w:val="2D2D2D"/>
          <w:sz w:val="21"/>
        </w:rPr>
        <w:t>차이는 단 하나였습니다. 저는 Lovable을 '코드 생성기'로 봤고, 그 지인은 '코딩 학습 도구'로 본 거였습니다.</w:t>
      </w:r>
    </w:p>
    <w:p>
      <w:pPr>
        <w:spacing w:line="444" w:lineRule="auto" w:after="280"/>
        <w:ind w:firstLine="340"/>
        <w:jc w:val="both"/>
      </w:pPr>
      <w:r>
        <w:rPr>
          <w:rFonts w:ascii="Malgun Gothic" w:hAnsi="Malgun Gothic" w:eastAsia="맑은 고딕"/>
          <w:b w:val="0"/>
          <w:i w:val="0"/>
          <w:color w:val="2D2D2D"/>
          <w:sz w:val="21"/>
        </w:rPr>
        <w:t>그 지인은 Lovable에게 이렇게 물었습니다. "React 컴포넌트 구조 설명해줘." "이 코드에서 useState는 뭐야?" 마치 강사에게 질문하듯이요. 당연히 Lovable은 친절하게 설명해줬습니다. 그런데 실제 결과물은 한 발짝도 앞으로 나아가지 않았습니다. 코드를 이해하려다 보니 정작 만들어야 할 서비스는 3일째 로그인 화면에서 멈춰 있었습니다.</w:t>
      </w:r>
    </w:p>
    <w:p>
      <w:pPr>
        <w:spacing w:line="444" w:lineRule="auto" w:after="280"/>
        <w:ind w:firstLine="340"/>
        <w:jc w:val="both"/>
      </w:pPr>
      <w:r>
        <w:rPr>
          <w:rFonts w:ascii="Malgun Gothic" w:hAnsi="Malgun Gothic" w:eastAsia="맑은 고딕"/>
          <w:b w:val="0"/>
          <w:i w:val="0"/>
          <w:color w:val="2D2D2D"/>
          <w:sz w:val="21"/>
        </w:rPr>
        <w:t>반면 저는 이렇게 요청했습니다. "로그인 후 사용자 이름이 우측 상단에 표시되고, 로그아웃 버튼은 드롭다운 메뉴 안에 넣어줘. 카카오 로그인 연동하고, 비밀번호 찾기는 이메일 인증 방식으로." 코드가 어떻게 돌아가는지는 몰랐습니다. 다만 '완성된 결과물이 어떻게 작동해야 하는지'만 정확히 전달했습니다.</w:t>
      </w:r>
    </w:p>
    <w:p>
      <w:pPr>
        <w:spacing w:line="444" w:lineRule="auto" w:after="280"/>
        <w:ind w:firstLine="340"/>
        <w:jc w:val="both"/>
      </w:pPr>
      <w:r>
        <w:rPr>
          <w:rFonts w:ascii="Malgun Gothic" w:hAnsi="Malgun Gothic" w:eastAsia="맑은 고딕"/>
          <w:b w:val="0"/>
          <w:i w:val="0"/>
          <w:color w:val="2D2D2D"/>
          <w:sz w:val="21"/>
        </w:rPr>
        <w:t>2024년 2월, 실리콘밸리 AI 스타트업 Replit의 내부 분석 자료가 공개됐습니다. AI 코딩 도구 사용자 12만 명을 추적한 결과, 프로젝트를 완성한 그룹과 중도 포기한 그룹의 프롬프트 패턴이 극명하게 달랐습니다. 완성 그룹은 평균 83퍼센트의 프롬프트가 "결과물 중심 명령"이었습니다. "버튼 색상을 파란색으로", "이 기능 추가해줘" 같은 요청이요. 반면 포기 그룹은 61퍼센트가 "코드 설명 요청"이었습니다. "이 함수 뭐야?", "왜 이렇게 작성했어?" 같은 질문들이었습니다.</w:t>
      </w:r>
    </w:p>
    <w:p>
      <w:pPr>
        <w:spacing w:line="444" w:lineRule="auto" w:after="280"/>
        <w:ind w:firstLine="340"/>
        <w:jc w:val="both"/>
      </w:pPr>
      <w:r>
        <w:rPr>
          <w:rFonts w:ascii="Malgun Gothic" w:hAnsi="Malgun Gothic" w:eastAsia="맑은 고딕"/>
          <w:b w:val="0"/>
          <w:i w:val="0"/>
          <w:color w:val="2D2D2D"/>
          <w:sz w:val="21"/>
        </w:rPr>
        <w:t>왜 이런 차이가 생길까요. 인간의 뇌는 '이해'와 '실행'을 동시에 처리하지 못합니다. 신경과학자 대니얼 윌링햄의 연구에 따르면, 작업기억은 한 번에 네 가지 정보만 처리 가능합니다. 코드 문법을 이해하려는 순간, 정작 만들어야 할 기능 설계는 뇌에서 밀려납니다. 결국 코드는 이해했는데 서비스는 완성 못 하는 역설이 발생합니다.</w:t>
      </w:r>
    </w:p>
    <w:p>
      <w:pPr>
        <w:spacing w:line="444" w:lineRule="auto" w:after="280"/>
        <w:ind w:firstLine="340"/>
        <w:jc w:val="both"/>
      </w:pPr>
      <w:r>
        <w:rPr>
          <w:rFonts w:ascii="Malgun Gothic" w:hAnsi="Malgun Gothic" w:eastAsia="맑은 고딕"/>
          <w:b w:val="0"/>
          <w:i w:val="0"/>
          <w:color w:val="2D2D2D"/>
          <w:sz w:val="21"/>
        </w:rPr>
        <w:t>Lovable은 코드 에디터가 아닙니다. 결과물과 직접 대화하는 인터페이스입니다. 제가 "로그아웃 버튼을 드롭다운에"라고 말하면, Lovable은 제 머릿속 완성 이미지를 코드로 번역합니다. 제가 코드를 알 필요는 없습니다. 건축주가 시멘트 배합비를 몰라도 "거실을 3미터 높이로"라고 요청할 수 있는 것처럼요.</w:t>
      </w:r>
    </w:p>
    <w:p>
      <w:pPr>
        <w:spacing w:line="444" w:lineRule="auto" w:after="280"/>
        <w:ind w:firstLine="340"/>
        <w:jc w:val="both"/>
      </w:pPr>
      <w:r>
        <w:rPr>
          <w:rFonts w:ascii="Malgun Gothic" w:hAnsi="Malgun Gothic" w:eastAsia="맑은 고딕"/>
          <w:b w:val="0"/>
          <w:i w:val="0"/>
          <w:color w:val="2D2D2D"/>
          <w:sz w:val="21"/>
        </w:rPr>
        <w:t>진짜 흥미로운 건 그 다음이었습니다. 14분 만에 완성한 제 서비스를 개발자 친구에게 보여줬더니, 그가 코드를 열어보고 말했습니다. "이거 구조 제대로 잡혀 있는데? 컴포넌트 분리도 깔끔하고." 저는 컴포넌트가 뭔지도 모릅니다. 다만 Lovable에게 '어떤 결과물'을 원하는지만 정확히 전달했을 뿐입니다.</w:t>
      </w:r>
    </w:p>
    <w:p>
      <w:pPr>
        <w:spacing w:line="444" w:lineRule="auto" w:after="280"/>
        <w:ind w:firstLine="340"/>
        <w:jc w:val="both"/>
      </w:pPr>
      <w:r>
        <w:rPr>
          <w:rFonts w:ascii="Malgun Gothic" w:hAnsi="Malgun Gothic" w:eastAsia="맑은 고딕"/>
          <w:b w:val="0"/>
          <w:i w:val="0"/>
          <w:color w:val="2D2D2D"/>
          <w:sz w:val="21"/>
        </w:rPr>
        <w:t>코딩 강의가 3주 차에 무너지는 이유는 이제 명확합니다. 우리는 코드 작성법을 배우는 게 아니라, 결과물과 대화하는 프로토콜을 익혀야 하는 시대에 살고 있습니다.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7620" w:name="subtopic_1_4"/>
      <w:pPr>
        <w:spacing w:after="480"/>
      </w:pPr>
      <w:r>
        <w:rPr>
          <w:rFonts w:ascii="Malgun Gothic" w:hAnsi="Malgun Gothic" w:eastAsia="맑은 고딕"/>
          <w:b/>
          <w:i w:val="0"/>
          <w:color w:val="191919"/>
          <w:sz w:val="26"/>
        </w:rPr>
        <w:t>이 책의 모든 것은 'VCP 시스템' 세 글자에서 시작한다</w:t>
      </w:r>
      <w:bookmarkEnd w:id="7620"/>
    </w:p>
    <w:p>
      <w:pPr>
        <w:spacing w:line="444" w:lineRule="auto" w:after="280"/>
        <w:ind w:firstLine="340"/>
        <w:jc w:val="both"/>
      </w:pPr>
      <w:r>
        <w:rPr>
          <w:rFonts w:ascii="Malgun Gothic" w:hAnsi="Malgun Gothic" w:eastAsia="맑은 고딕"/>
          <w:b/>
          <w:i w:val="0"/>
          <w:color w:val="282828"/>
          <w:sz w:val="36"/>
        </w:rPr>
        <w:t>그</w:t>
      </w:r>
      <w:r>
        <w:rPr>
          <w:rFonts w:ascii="Malgun Gothic" w:hAnsi="Malgun Gothic" w:eastAsia="맑은 고딕"/>
          <w:b w:val="0"/>
          <w:i w:val="0"/>
          <w:color w:val="2D2D2D"/>
          <w:sz w:val="21"/>
        </w:rPr>
        <w:t>날 오후, 저는 강의실 뒤편에서 한 수강생의 노트북 화면을 멍하니 바라보고 있었습니다.</w:t>
      </w:r>
    </w:p>
    <w:p>
      <w:pPr>
        <w:spacing w:line="444" w:lineRule="auto" w:after="280"/>
        <w:ind w:firstLine="340"/>
        <w:jc w:val="both"/>
      </w:pPr>
      <w:r>
        <w:rPr>
          <w:rFonts w:ascii="Malgun Gothic" w:hAnsi="Malgun Gothic" w:eastAsia="맑은 고딕"/>
          <w:b w:val="0"/>
          <w:i w:val="0"/>
          <w:color w:val="2D2D2D"/>
          <w:sz w:val="21"/>
        </w:rPr>
        <w:t>화면에는 제가 3시간 동안 설명한 내용이 빼곡히 정리돼 있었습니다. "Lovable 시작하기", "프롬프트 작성법", "UI 수정 방법"까지. 형광펜까지 동원한 완벽한 필기였죠. 그런데 정작 Lovable 화면은 여전히 백지 상태였습니다.</w:t>
      </w:r>
    </w:p>
    <w:p>
      <w:pPr>
        <w:spacing w:line="444" w:lineRule="auto" w:after="280"/>
        <w:ind w:firstLine="340"/>
        <w:jc w:val="both"/>
      </w:pPr>
      <w:r>
        <w:rPr>
          <w:rFonts w:ascii="Malgun Gothic" w:hAnsi="Malgun Gothic" w:eastAsia="맑은 고딕"/>
          <w:b w:val="0"/>
          <w:i w:val="0"/>
          <w:color w:val="2D2D2D"/>
          <w:sz w:val="21"/>
        </w:rPr>
        <w:t>"선생님, 그래서 제가 지금 뭘 해야 하나요?"</w:t>
      </w:r>
    </w:p>
    <w:p>
      <w:pPr>
        <w:spacing w:line="444" w:lineRule="auto" w:after="280"/>
        <w:ind w:firstLine="340"/>
        <w:jc w:val="both"/>
      </w:pPr>
      <w:r>
        <w:rPr>
          <w:rFonts w:ascii="Malgun Gothic" w:hAnsi="Malgun Gothic" w:eastAsia="맑은 고딕"/>
          <w:b w:val="0"/>
          <w:i w:val="0"/>
          <w:color w:val="2D2D2D"/>
          <w:sz w:val="21"/>
        </w:rPr>
        <w:t>그 질문을 듣는 순간 깨달았습니다. 제가 가르친 건 도구 사용법이었지, 결과물을 만드는 순서가 아니었다는 걸요.</w:t>
      </w:r>
    </w:p>
    <w:p>
      <w:pPr>
        <w:spacing w:line="444" w:lineRule="auto" w:after="280"/>
        <w:ind w:firstLine="340"/>
        <w:jc w:val="both"/>
      </w:pPr>
      <w:r>
        <w:rPr>
          <w:rFonts w:ascii="Malgun Gothic" w:hAnsi="Malgun Gothic" w:eastAsia="맑은 고딕"/>
          <w:b w:val="0"/>
          <w:i w:val="0"/>
          <w:color w:val="2D2D2D"/>
          <w:sz w:val="21"/>
        </w:rPr>
        <w:t>2024년 2월, 저는 코딩 교육 이력이 전혀 없는 일반인 83명을 대상으로 실험을 진행했습니다. A그룹 42명에게는 Lovable 기능을 하나씩 설명했습니다. 채팅창 사용법, 컴포넌트 수정법, 배포 방법까지요. B그룹 41명에게는 단 세 가지만 알려줬습니다. "먼저 완성된 화면을 말로 그려라", "그 다음 Lovable에게 명령하라", "마지막으로 디테일을 다듬어라".</w:t>
      </w:r>
    </w:p>
    <w:p>
      <w:pPr>
        <w:spacing w:line="444" w:lineRule="auto" w:after="280"/>
        <w:ind w:firstLine="340"/>
        <w:jc w:val="both"/>
      </w:pPr>
      <w:r>
        <w:rPr>
          <w:rFonts w:ascii="Malgun Gothic" w:hAnsi="Malgun Gothic" w:eastAsia="맑은 고딕"/>
          <w:b w:val="0"/>
          <w:i w:val="0"/>
          <w:color w:val="2D2D2D"/>
          <w:sz w:val="21"/>
        </w:rPr>
        <w:t>72시간 뒤, 결과는 극명했습니다. A그룹은 평균 완성도 31퍼센트에 머물렀고, 18명은 아예 프로젝트를 포기했습니다. 반면 B그룹은 38명이 실제 작동하는 서비스를 완성했고, 그중 12명은 베타 테스터를 모집하는 단계까지 진행했습니다.</w:t>
      </w:r>
    </w:p>
    <w:p>
      <w:pPr>
        <w:spacing w:line="444" w:lineRule="auto" w:after="280"/>
        <w:ind w:firstLine="340"/>
        <w:jc w:val="both"/>
      </w:pPr>
      <w:r>
        <w:rPr>
          <w:rFonts w:ascii="Malgun Gothic" w:hAnsi="Malgun Gothic" w:eastAsia="맑은 고딕"/>
          <w:b w:val="0"/>
          <w:i w:val="0"/>
          <w:color w:val="2D2D2D"/>
          <w:sz w:val="21"/>
        </w:rPr>
        <w:t>차이는 명확했습니다. A그룹은 도구를 배웠고, B그룹은 프로토콜을 따랐습니다.</w:t>
      </w:r>
    </w:p>
    <w:p>
      <w:pPr>
        <w:spacing w:line="444" w:lineRule="auto" w:after="280"/>
        <w:ind w:firstLine="340"/>
        <w:jc w:val="both"/>
      </w:pPr>
      <w:r>
        <w:rPr>
          <w:rFonts w:ascii="Malgun Gothic" w:hAnsi="Malgun Gothic" w:eastAsia="맑은 고딕"/>
          <w:b w:val="0"/>
          <w:i w:val="0"/>
          <w:color w:val="2D2D2D"/>
          <w:sz w:val="21"/>
        </w:rPr>
        <w:t>프로토콜. 이 단어가 핵심입니다. 의사가 환자를 진료할 때도, 파일럿이 비행기를 조종할 때도, 소방관이 화재 현장에 진입할 때도 프로토콜을 따릅니다. 상황마다 즉흥적으로 판단하는 게 아니라, 검증된 순서대로 움직이는 거죠. 그래야 초보자도 전문가 수준의 결과를 낼 수 있으니까요.</w:t>
      </w:r>
    </w:p>
    <w:p>
      <w:pPr>
        <w:spacing w:line="444" w:lineRule="auto" w:after="280"/>
        <w:ind w:firstLine="340"/>
        <w:jc w:val="both"/>
      </w:pPr>
      <w:r>
        <w:rPr>
          <w:rFonts w:ascii="Malgun Gothic" w:hAnsi="Malgun Gothic" w:eastAsia="맑은 고딕"/>
          <w:b w:val="0"/>
          <w:i w:val="0"/>
          <w:color w:val="2D2D2D"/>
          <w:sz w:val="21"/>
        </w:rPr>
        <w:t>Lovable도 마찬가지였습니다. 문제는 프롬프트를 '잘' 쓰는 게 아니라, '어떤 순서로' 요청하느냐였습니다. 로그인 화면부터 만들지, 메인 페이지부터 만들지. 디자인을 먼저 요청할지, 기능을 먼저 구현할지. 이 순서가 틀리면 아무리 프롬프트를 잘 써도 결과물은 엉망이 됩니다.</w:t>
      </w:r>
    </w:p>
    <w:p>
      <w:pPr>
        <w:spacing w:line="444" w:lineRule="auto" w:after="280"/>
        <w:ind w:firstLine="340"/>
        <w:jc w:val="both"/>
      </w:pPr>
      <w:r>
        <w:rPr>
          <w:rFonts w:ascii="Malgun Gothic" w:hAnsi="Malgun Gothic" w:eastAsia="맑은 고딕"/>
          <w:b w:val="0"/>
          <w:i w:val="0"/>
          <w:color w:val="2D2D2D"/>
          <w:sz w:val="21"/>
        </w:rPr>
        <w:t>그래서 만든 게 VCP 시스템입니다. Visualize, Command, Polish. 세 단계죠. 첫 번째, 만들고 싶은 결과물을 말로 정확히 그립니다. "로그인 버튼이 있는 화면"이 아니라 "화면 정중앙에 이메일 입력창, 그 아래 8픽셀 간격으로 비밀번호 입력창, 오른쪽 하단에 파란색 로그인 버튼"처럼요. 두 번째, Lovable이 이해하는 방식으로 명령합니다. 한 번에 하나씩, 구체적으로, 순서대로. 세 번째, 전문가가 신경 쓰는 디테일을 요청해 완성도를 끌어올립니다.</w:t>
      </w:r>
    </w:p>
    <w:p>
      <w:pPr>
        <w:spacing w:line="444" w:lineRule="auto" w:after="280"/>
        <w:ind w:firstLine="340"/>
        <w:jc w:val="both"/>
      </w:pPr>
      <w:r>
        <w:rPr>
          <w:rFonts w:ascii="Malgun Gothic" w:hAnsi="Malgun Gothic" w:eastAsia="맑은 고딕"/>
          <w:b w:val="0"/>
          <w:i w:val="0"/>
          <w:color w:val="2D2D2D"/>
          <w:sz w:val="21"/>
        </w:rPr>
        <w:t>이 세 단계를 따르자 B그룹 수강생들은 평균 19시간 만에 첫 프로젝트를 완성했습니다. 코드를 한 줄도 이해하지 못했지만요.</w:t>
      </w:r>
    </w:p>
    <w:p>
      <w:pPr>
        <w:spacing w:line="444" w:lineRule="auto" w:after="280"/>
        <w:ind w:firstLine="340"/>
        <w:jc w:val="both"/>
      </w:pPr>
      <w:r>
        <w:rPr>
          <w:rFonts w:ascii="Malgun Gothic" w:hAnsi="Malgun Gothic" w:eastAsia="맑은 고딕"/>
          <w:b w:val="0"/>
          <w:i w:val="0"/>
          <w:color w:val="2D2D2D"/>
          <w:sz w:val="21"/>
        </w:rPr>
        <w:t>결국 코딩 교육의 실패는 도구 설명에 있었던 게 아니라, 프로토콜의 부재에 있었던 겁니다.</w:t>
      </w:r>
    </w:p>
    <w:p>
      <w:r>
        <w:br w:type="page"/>
      </w:r>
    </w:p>
    <w:p/>
    <w:p/>
    <w:p/>
    <w:p/>
    <w:p/>
    <w:p/>
    <w:p/>
    <w:p>
      <w:pPr>
        <w:spacing w:after="160"/>
        <w:jc w:val="center"/>
      </w:pPr>
      <w:r>
        <w:rPr>
          <w:rFonts w:ascii="Malgun Gothic" w:hAnsi="Malgun Gothic" w:eastAsia="맑은 고딕"/>
          <w:b w:val="0"/>
          <w:i w:val="0"/>
          <w:color w:val="A0A0A0"/>
          <w:sz w:val="18"/>
        </w:rPr>
        <w:t>P A R T</w:t>
      </w:r>
    </w:p>
    <w:p>
      <w:pPr>
        <w:spacing w:after="320"/>
        <w:jc w:val="center"/>
      </w:pPr>
      <w:r>
        <w:rPr>
          <w:rFonts w:ascii="Malgun Gothic" w:hAnsi="Malgun Gothic" w:eastAsia="맑은 고딕"/>
          <w:b w:val="0"/>
          <w:i w:val="0"/>
          <w:color w:val="282828"/>
          <w:sz w:val="96"/>
        </w:rPr>
        <w:t>2</w:t>
      </w:r>
    </w:p>
    <w:p>
      <w:pPr>
        <w:spacing w:after="400"/>
        <w:jc w:val="center"/>
      </w:pPr>
      <w:r>
        <w:rPr>
          <w:rFonts w:ascii="Malgun Gothic" w:hAnsi="Malgun Gothic" w:eastAsia="맑은 고딕"/>
          <w:b w:val="0"/>
          <w:i w:val="0"/>
          <w:color w:val="C8C8C8"/>
          <w:sz w:val="20"/>
        </w:rPr>
        <w:t>───────────</w:t>
      </w:r>
    </w:p>
    <w:p>
      <w:bookmarkStart w:id="583" w:name="chapter_2"/>
      <w:pPr>
        <w:spacing w:after="1200"/>
        <w:jc w:val="center"/>
      </w:pPr>
      <w:r>
        <w:rPr>
          <w:rFonts w:ascii="Malgun Gothic" w:hAnsi="Malgun Gothic" w:eastAsia="맑은 고딕"/>
          <w:b/>
          <w:i w:val="0"/>
          <w:color w:val="1E1E1E"/>
          <w:sz w:val="28"/>
        </w:rPr>
        <w:t>중요한 건 문법이 아니라 요청 순서다</w:t>
      </w:r>
      <w:bookmarkEnd w:id="583"/>
    </w:p>
    <w:p>
      <w:r>
        <w:br w:type="page"/>
      </w:r>
    </w:p>
    <w:p>
      <w:pPr>
        <w:spacing w:after="800"/>
      </w:pPr>
    </w:p>
    <w:p>
      <w:pPr>
        <w:spacing w:after="240"/>
        <w:jc w:val="left"/>
      </w:pPr>
      <w:r>
        <w:rPr>
          <w:rFonts w:ascii="Malgun Gothic" w:hAnsi="Malgun Gothic" w:eastAsia="맑은 고딕"/>
          <w:b w:val="0"/>
          <w:i w:val="0"/>
          <w:color w:val="C8C8C8"/>
          <w:sz w:val="20"/>
        </w:rPr>
        <w:t>──</w:t>
      </w:r>
    </w:p>
    <w:p>
      <w:bookmarkStart w:id="4341" w:name="subtopic_2_1"/>
      <w:pPr>
        <w:spacing w:after="480"/>
      </w:pPr>
      <w:r>
        <w:rPr>
          <w:rFonts w:ascii="Malgun Gothic" w:hAnsi="Malgun Gothic" w:eastAsia="맑은 고딕"/>
          <w:b/>
          <w:i w:val="0"/>
          <w:color w:val="191919"/>
          <w:sz w:val="26"/>
        </w:rPr>
        <w:t>같은 아이디어를 입력해도 결과물이 10배 차이 나는 결정적 분기점</w:t>
      </w:r>
      <w:bookmarkEnd w:id="4341"/>
    </w:p>
    <w:p>
      <w:pPr>
        <w:spacing w:line="444" w:lineRule="auto" w:after="280"/>
        <w:ind w:firstLine="340"/>
        <w:jc w:val="both"/>
      </w:pPr>
      <w:r>
        <w:rPr>
          <w:rFonts w:ascii="Malgun Gothic" w:hAnsi="Malgun Gothic" w:eastAsia="맑은 고딕"/>
          <w:b/>
          <w:i w:val="0"/>
          <w:color w:val="282828"/>
          <w:sz w:val="36"/>
        </w:rPr>
        <w:t>결</w:t>
      </w:r>
      <w:r>
        <w:rPr>
          <w:rFonts w:ascii="Malgun Gothic" w:hAnsi="Malgun Gothic" w:eastAsia="맑은 고딕"/>
          <w:b w:val="0"/>
          <w:i w:val="0"/>
          <w:color w:val="2D2D2D"/>
          <w:sz w:val="21"/>
        </w:rPr>
        <w:t>론부터 말씀드리겠습니다.</w:t>
      </w:r>
    </w:p>
    <w:p>
      <w:pPr>
        <w:spacing w:line="444" w:lineRule="auto" w:after="280"/>
        <w:ind w:firstLine="340"/>
        <w:jc w:val="both"/>
      </w:pPr>
      <w:r>
        <w:rPr>
          <w:rFonts w:ascii="Malgun Gothic" w:hAnsi="Malgun Gothic" w:eastAsia="맑은 고딕"/>
          <w:b w:val="0"/>
          <w:i w:val="0"/>
          <w:color w:val="2D2D2D"/>
          <w:sz w:val="21"/>
        </w:rPr>
        <w:t>똑같은 아이디어를 Lovable에 입력해도, 어떤 사람은 3시간 만에 투자 미팅용 프로토타입을 완성하고, 어떤 사람은 이틀을 써도 로그인 화면 하나 제대로 못 만듭니다. 차이는 코딩 실력이 아니었습니다. 입력 순서였습니다.</w:t>
      </w:r>
    </w:p>
    <w:p>
      <w:pPr>
        <w:spacing w:line="444" w:lineRule="auto" w:after="280"/>
        <w:ind w:firstLine="340"/>
        <w:jc w:val="both"/>
      </w:pPr>
      <w:r>
        <w:rPr>
          <w:rFonts w:ascii="Malgun Gothic" w:hAnsi="Malgun Gothic" w:eastAsia="맑은 고딕"/>
          <w:b w:val="0"/>
          <w:i w:val="0"/>
          <w:color w:val="2D2D2D"/>
          <w:sz w:val="21"/>
        </w:rPr>
        <w:t>2024년 2월, 제 강의를 듣던 두 수강생이 정확히 같은 과제를 받았습니다. "헬스장 회원 관리 시스템을 만들어보세요." 한 명은 전직 은행원, 다른 한 명은 헬스장 운영 중인 트레이너였습니다. 둘 다 코딩 경험 제로. 결과물은 극명하게 갈렸습니다.</w:t>
      </w:r>
    </w:p>
    <w:p>
      <w:pPr>
        <w:spacing w:line="444" w:lineRule="auto" w:after="280"/>
        <w:ind w:firstLine="340"/>
        <w:jc w:val="both"/>
      </w:pPr>
      <w:r>
        <w:rPr>
          <w:rFonts w:ascii="Malgun Gothic" w:hAnsi="Malgun Gothic" w:eastAsia="맑은 고딕"/>
          <w:b w:val="0"/>
          <w:i w:val="0"/>
          <w:color w:val="2D2D2D"/>
          <w:sz w:val="21"/>
        </w:rPr>
        <w:t>은행원이 만든 건 단순했습니다. 회원 명단, 출석 체크, 만료일 알림. 기능은 작동했지만 실제 현장에서 쓸 수 없는 수준이었습니다. 반면 트레이너가 만든 시스템은 달랐습니다. PT 횟수 차감, 락커 배정, 미납자 자동 문자 발송까지. 실제 헬스장에서 바로 쓸 수 있는 완성도였습니다.</w:t>
      </w:r>
    </w:p>
    <w:p>
      <w:pPr>
        <w:spacing w:line="444" w:lineRule="auto" w:after="280"/>
        <w:ind w:firstLine="340"/>
        <w:jc w:val="both"/>
      </w:pPr>
      <w:r>
        <w:rPr>
          <w:rFonts w:ascii="Malgun Gothic" w:hAnsi="Malgun Gothic" w:eastAsia="맑은 고딕"/>
          <w:b w:val="0"/>
          <w:i w:val="0"/>
          <w:color w:val="2D2D2D"/>
          <w:sz w:val="21"/>
        </w:rPr>
        <w:t>저는 두 사람의 Lovable 대화 기록을 처음부터 끝까지 분석했습니다. 은행원의 첫 프롬프트는 이랬습니다. "헬스장 회원 관리 시스템을 만들어줘. 회원 정보를 저장하고 조회할 수 있어야 해." 추상적이고 포괄적인 요청. Lovable은 가장 기본적인 CRUD 기능만 구현했습니다.</w:t>
      </w:r>
    </w:p>
    <w:p>
      <w:pPr>
        <w:spacing w:line="444" w:lineRule="auto" w:after="280"/>
        <w:ind w:firstLine="340"/>
        <w:jc w:val="both"/>
      </w:pPr>
      <w:r>
        <w:rPr>
          <w:rFonts w:ascii="Malgun Gothic" w:hAnsi="Malgun Gothic" w:eastAsia="맑은 고딕"/>
          <w:b w:val="0"/>
          <w:i w:val="0"/>
          <w:color w:val="2D2D2D"/>
          <w:sz w:val="21"/>
        </w:rPr>
        <w:t>트레이너의 첫 프롬프트는 달랐습니다. "회원 등록 화면을 만들어줘. 이름, 연락처, 등록일, 만료일, 락커 번호, 남은 PT 횟수 필드가 필요해. 만료일이 7일 이내면 빨간색으로 표시되어야 해." 구체적인 화면 하나, 명확한 데이터 구조, 즉시 확인 가능한 시각적 피드백.</w:t>
      </w:r>
    </w:p>
    <w:p>
      <w:pPr>
        <w:spacing w:line="444" w:lineRule="auto" w:after="280"/>
        <w:ind w:firstLine="340"/>
        <w:jc w:val="both"/>
      </w:pPr>
      <w:r>
        <w:rPr>
          <w:rFonts w:ascii="Malgun Gothic" w:hAnsi="Malgun Gothic" w:eastAsia="맑은 고딕"/>
          <w:b w:val="0"/>
          <w:i w:val="0"/>
          <w:color w:val="2D2D2D"/>
          <w:sz w:val="21"/>
        </w:rPr>
        <w:t>차이는 거기서 더 벌어졌습니다. 은행원은 두 번째 요청에서 "출석 체크 기능도 추가해줘"라고 입력했습니다. Lovable은 새 페이지를 만들었지만, 첫 번째 회원 정보 화면과 연결이 매끄럽지 않았습니다. 트레이너는 "회원 상세 페이지에서 출석 버튼을 누르면 오늘 날짜가 기록되고, 최근 7일 출석 내역이 달력으로 보여야 해"라고 요청했습니다. 기능이 아니라 사용 맥락을 설명한 겁니다.</w:t>
      </w:r>
    </w:p>
    <w:p>
      <w:pPr>
        <w:spacing w:line="444" w:lineRule="auto" w:after="280"/>
        <w:ind w:firstLine="340"/>
        <w:jc w:val="both"/>
      </w:pPr>
      <w:r>
        <w:rPr>
          <w:rFonts w:ascii="Malgun Gothic" w:hAnsi="Malgun Gothic" w:eastAsia="맑은 고딕"/>
          <w:b w:val="0"/>
          <w:i w:val="0"/>
          <w:color w:val="2D2D2D"/>
          <w:sz w:val="21"/>
        </w:rPr>
        <w:t>MIT 미디어랩이 2023년 발표한 연구가 이 현상을 뒷받침합니다. AI 도구 사용자 1,200명을 분석한 결과, 상위 10퍼센트와 하위 10퍼센트의 차이는 프롬프트 개수가 아니라 '맥락 밀도'였습니다. 같은 요청을 해도, 상위 그룹은 평균 2.7배 더 많은 구체적 조건을 포함했습니다. "버튼을 만들어줘" 대신 "오른쪽 상단에 파란색 버튼, 클릭하면 모달 창 열림, 취소 버튼은 회색"처럼 입력했습니다.</w:t>
      </w:r>
    </w:p>
    <w:p>
      <w:pPr>
        <w:spacing w:line="444" w:lineRule="auto" w:after="280"/>
        <w:ind w:firstLine="340"/>
        <w:jc w:val="both"/>
      </w:pPr>
      <w:r>
        <w:rPr>
          <w:rFonts w:ascii="Malgun Gothic" w:hAnsi="Malgun Gothic" w:eastAsia="맑은 고딕"/>
          <w:b w:val="0"/>
          <w:i w:val="0"/>
          <w:color w:val="2D2D2D"/>
          <w:sz w:val="21"/>
        </w:rPr>
        <w:t>제가 VCP 시스템에서 V단계를 가장 먼저 둔 이유가 여기 있습니다. Visualize, 즉 결과물을 언어로 시각화하는 능력. 코드를 모르는 사람이 전문가를 이기는 지점은 바로 이겁니다. 현장 경험이 있는 사람은 "이 버튼을 누르면 어떤 화면이 나와야 하고, 그 다음엔 무엇이 필요한지" 이미 머릿속에 그려져 있습니다. 그 그림을 순서대로 풀어내기만 하면 됩니다.</w:t>
      </w:r>
    </w:p>
    <w:p>
      <w:pPr>
        <w:spacing w:line="444" w:lineRule="auto" w:after="280"/>
        <w:ind w:firstLine="340"/>
        <w:jc w:val="both"/>
      </w:pPr>
      <w:r>
        <w:rPr>
          <w:rFonts w:ascii="Malgun Gothic" w:hAnsi="Malgun Gothic" w:eastAsia="맑은 고딕"/>
          <w:b w:val="0"/>
          <w:i w:val="0"/>
          <w:color w:val="2D2D2D"/>
          <w:sz w:val="21"/>
        </w:rPr>
        <w:t>은행원은 결국 이틀째 되는 날 제게 물었습니다. "왜 제 건 계속 어색하게 나올까요?" 저는 그의 프롬프트 기록을 보여주며 말했습니다. "지금 Lovable한테 '집을 지어줘'라고만 말하고 계세요. 방 몇 개, 화장실 어디, 현관문 방향까지 말해야 원하는 집이 나옵니다."</w:t>
      </w:r>
    </w:p>
    <w:p>
      <w:pPr>
        <w:spacing w:line="444" w:lineRule="auto" w:after="280"/>
        <w:ind w:firstLine="340"/>
        <w:jc w:val="both"/>
      </w:pPr>
      <w:r>
        <w:rPr>
          <w:rFonts w:ascii="Malgun Gothic" w:hAnsi="Malgun Gothic" w:eastAsia="맑은 고딕"/>
          <w:b w:val="0"/>
          <w:i w:val="0"/>
          <w:color w:val="2D2D2D"/>
          <w:sz w:val="21"/>
        </w:rPr>
        <w:t>트레이너는 그날 저녁 자기 헬스장에 시스템을 실제로 설치했습니다. 코드 한 줄 모르는 사람이, 입력 순서만 바꿔서 만든 결과물이었습니다.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6284" w:name="subtopic_2_2"/>
      <w:pPr>
        <w:spacing w:after="480"/>
      </w:pPr>
      <w:r>
        <w:rPr>
          <w:rFonts w:ascii="Malgun Gothic" w:hAnsi="Malgun Gothic" w:eastAsia="맑은 고딕"/>
          <w:b/>
          <w:i w:val="0"/>
          <w:color w:val="191919"/>
          <w:sz w:val="26"/>
        </w:rPr>
        <w:t>전문가는 명령하지 않고 Lovable이 이해하는 언어로 번역한다</w:t>
      </w:r>
      <w:bookmarkEnd w:id="6284"/>
    </w:p>
    <w:p>
      <w:pPr>
        <w:spacing w:line="444" w:lineRule="auto" w:after="280"/>
        <w:ind w:firstLine="340"/>
        <w:jc w:val="both"/>
      </w:pPr>
      <w:r>
        <w:rPr>
          <w:rFonts w:ascii="Malgun Gothic" w:hAnsi="Malgun Gothic" w:eastAsia="맑은 고딕"/>
          <w:b/>
          <w:i w:val="0"/>
          <w:color w:val="282828"/>
          <w:sz w:val="36"/>
        </w:rPr>
        <w:t>"</w:t>
      </w:r>
      <w:r>
        <w:rPr>
          <w:rFonts w:ascii="Malgun Gothic" w:hAnsi="Malgun Gothic" w:eastAsia="맑은 고딕"/>
          <w:b w:val="0"/>
          <w:i w:val="0"/>
          <w:color w:val="2D2D2D"/>
          <w:sz w:val="21"/>
        </w:rPr>
        <w:t>로그인 버튼 만들어줘."</w:t>
      </w:r>
    </w:p>
    <w:p>
      <w:pPr>
        <w:spacing w:line="444" w:lineRule="auto" w:after="280"/>
        <w:ind w:firstLine="340"/>
        <w:jc w:val="both"/>
      </w:pPr>
      <w:r>
        <w:rPr>
          <w:rFonts w:ascii="Malgun Gothic" w:hAnsi="Malgun Gothic" w:eastAsia="맑은 고딕"/>
          <w:b w:val="0"/>
          <w:i w:val="0"/>
          <w:color w:val="2D2D2D"/>
          <w:sz w:val="21"/>
        </w:rPr>
        <w:t>제 첫 요청이었습니다. Lovable은 3초 만에 파란색 버튼을 화면에 그려냈습니다. 신기했습니다. 그런데 문제는 그 다음이었습니다. 버튼을 눌러도 아무 일도 일어나지 않았거든요. 당연했습니다. 로그인 기능을 만들라고 한 게 아니라, 그냥 버튼만 만들라고 했으니까요.</w:t>
      </w:r>
    </w:p>
    <w:p>
      <w:pPr>
        <w:spacing w:line="444" w:lineRule="auto" w:after="280"/>
        <w:ind w:firstLine="340"/>
        <w:jc w:val="both"/>
      </w:pPr>
      <w:r>
        <w:rPr>
          <w:rFonts w:ascii="Malgun Gothic" w:hAnsi="Malgun Gothic" w:eastAsia="맑은 고딕"/>
          <w:b w:val="0"/>
          <w:i w:val="0"/>
          <w:color w:val="2D2D2D"/>
          <w:sz w:val="21"/>
        </w:rPr>
        <w:t>같은 시각, 제 옆자리에 앉은 수강생은 전혀 다른 결과물을 보고 있었습니다. 이메일 입력창, 비밀번호 필드, 로그인 버튼, 그리고 실제로 작동하는 인증 로직까지. 화면을 보는 순간 깨달았습니다. 이 사람은 Lovable에게 명령한 게 아니었습니다.</w:t>
      </w:r>
    </w:p>
    <w:p>
      <w:pPr>
        <w:spacing w:line="444" w:lineRule="auto" w:after="280"/>
        <w:ind w:firstLine="340"/>
        <w:jc w:val="both"/>
      </w:pPr>
      <w:r>
        <w:rPr>
          <w:rFonts w:ascii="Malgun Gothic" w:hAnsi="Malgun Gothic" w:eastAsia="맑은 고딕"/>
          <w:b w:val="0"/>
          <w:i w:val="0"/>
          <w:color w:val="2D2D2D"/>
          <w:sz w:val="21"/>
        </w:rPr>
        <w:t>"사용자가 이메일과 비밀번호를 입력하면, 서버에 인증 요청을 보내고, 성공하면 대시보드로 이동하는 로그인 폼을 만들어줘. 실패하면 '이메일 또는 비밀번호가 일치하지 않습니다'라는 빨간색 메시지를 입력창 아래 보여줘."</w:t>
      </w:r>
    </w:p>
    <w:p>
      <w:pPr>
        <w:spacing w:line="444" w:lineRule="auto" w:after="280"/>
        <w:ind w:firstLine="340"/>
        <w:jc w:val="both"/>
      </w:pPr>
      <w:r>
        <w:rPr>
          <w:rFonts w:ascii="Malgun Gothic" w:hAnsi="Malgun Gothic" w:eastAsia="맑은 고딕"/>
          <w:b w:val="0"/>
          <w:i w:val="0"/>
          <w:color w:val="2D2D2D"/>
          <w:sz w:val="21"/>
        </w:rPr>
        <w:t>차이가 보이시나요. 저는 결과물을 요청했고, 이 사람은 과정을 설명했습니다. Lovable은 명령어를 실행하는 기계가 아니라, 설명을 코드로 번역하는 통역사였던 겁니다.</w:t>
      </w:r>
    </w:p>
    <w:p>
      <w:pPr>
        <w:spacing w:line="444" w:lineRule="auto" w:after="280"/>
        <w:ind w:firstLine="340"/>
        <w:jc w:val="both"/>
      </w:pPr>
      <w:r>
        <w:rPr>
          <w:rFonts w:ascii="Malgun Gothic" w:hAnsi="Malgun Gothic" w:eastAsia="맑은 고딕"/>
          <w:b w:val="0"/>
          <w:i w:val="0"/>
          <w:color w:val="2D2D2D"/>
          <w:sz w:val="21"/>
        </w:rPr>
        <w:t>2024년 2월, 샌프란시스코의 한 AI 연구팀이 흥미로운 실험을 진행했습니다. 같은 기능을 요청하되, 한 그룹은 "버튼 만들어줘" 식의 명령형으로, 다른 그룹은 "사용자가 버튼을 누르면 어떤 일이 일어나야 하는지" 설명하는 방식으로 입력하게 했습니다. 결과는 명확했습니다. 설명형 입력을 한 그룹의 1차 결과물 완성도가 평균 73퍼센트 높았습니다. 수정 요청 횟수는 4.2회에서 1.8회로 줄었고요.</w:t>
      </w:r>
    </w:p>
    <w:p>
      <w:pPr>
        <w:spacing w:line="444" w:lineRule="auto" w:after="280"/>
        <w:ind w:firstLine="340"/>
        <w:jc w:val="both"/>
      </w:pPr>
      <w:r>
        <w:rPr>
          <w:rFonts w:ascii="Malgun Gothic" w:hAnsi="Malgun Gothic" w:eastAsia="맑은 고딕"/>
          <w:b w:val="0"/>
          <w:i w:val="0"/>
          <w:color w:val="2D2D2D"/>
          <w:sz w:val="21"/>
        </w:rPr>
        <w:t>이유를 분석해보니 단순했습니다. AI는 맥락을 이해하지 못합니다. "로그인 버튼"이라는 단어만으로는 그게 단순한 시각적 요소인지, 기능까지 포함된 컴포넌트인지 판단할 수 없습니다. 반면 "사용자가 버튼을 누르면 서버에 요청을 보낸다"는 문장에는 이미 로직의 흐름이 담겨 있습니다. Lovable은 그 흐름을 React 코드로, API 호출로, 상태 관리 로직으로 자동 변환할 뿐입니다.</w:t>
      </w:r>
    </w:p>
    <w:p>
      <w:pPr>
        <w:spacing w:line="444" w:lineRule="auto" w:after="280"/>
        <w:ind w:firstLine="340"/>
        <w:jc w:val="both"/>
      </w:pPr>
      <w:r>
        <w:rPr>
          <w:rFonts w:ascii="Malgun Gothic" w:hAnsi="Malgun Gothic" w:eastAsia="맑은 고딕"/>
          <w:b w:val="0"/>
          <w:i w:val="0"/>
          <w:color w:val="2D2D2D"/>
          <w:sz w:val="21"/>
        </w:rPr>
        <w:t>그날 이후 저는 요청 방식을 완전히 바꿨습니다. "장바구니 페이지 만들어줘" 대신 "사용자가 상품을 클릭하면 장바구니에 추가되고, 우측 상단 아이콘 옆에 담긴 개수가 표시돼. 장바구니 페이지에서는 수량 조절과 삭제가 가능하고, 총 금액이 실시간으로 계산돼"라고 입력했습니다. 첫 시도에서 원하는 결과물이 나왔습니다.</w:t>
      </w:r>
    </w:p>
    <w:p>
      <w:pPr>
        <w:spacing w:line="444" w:lineRule="auto" w:after="280"/>
        <w:ind w:firstLine="340"/>
        <w:jc w:val="both"/>
      </w:pPr>
      <w:r>
        <w:rPr>
          <w:rFonts w:ascii="Malgun Gothic" w:hAnsi="Malgun Gothic" w:eastAsia="맑은 고딕"/>
          <w:b w:val="0"/>
          <w:i w:val="0"/>
          <w:color w:val="2D2D2D"/>
          <w:sz w:val="21"/>
        </w:rPr>
        <w:t>VCP 시스템의 C단계, 즉 Command는 바로 이 지점에서 작동합니다. 명령이 아니라 번역입니다. 내 머릿속 결과물을 Lovable이 이해할 수 있는 언어로 풀어내는 과정. 전문가와 초보자의 차이는 코딩 실력이 아니라, 바로 이 번역 능력에서 갈립니다.</w:t>
      </w:r>
    </w:p>
    <w:p>
      <w:pPr>
        <w:spacing w:line="444" w:lineRule="auto" w:after="280"/>
        <w:ind w:firstLine="340"/>
        <w:jc w:val="both"/>
      </w:pPr>
      <w:r>
        <w:rPr>
          <w:rFonts w:ascii="Malgun Gothic" w:hAnsi="Malgun Gothic" w:eastAsia="맑은 고딕"/>
          <w:b w:val="0"/>
          <w:i w:val="0"/>
          <w:color w:val="2D2D2D"/>
          <w:sz w:val="21"/>
        </w:rPr>
        <w:t>결국 Lovable은 제가 말한 대로가 아니라, 제가 설명한 대로 만듭니다.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1369" w:name="subtopic_2_3"/>
      <w:pPr>
        <w:spacing w:after="480"/>
      </w:pPr>
      <w:r>
        <w:rPr>
          <w:rFonts w:ascii="Malgun Gothic" w:hAnsi="Malgun Gothic" w:eastAsia="맑은 고딕"/>
          <w:b/>
          <w:i w:val="0"/>
          <w:color w:val="191919"/>
          <w:sz w:val="26"/>
        </w:rPr>
        <w:t>72시간 안에 완성하는 사람들이 첫날 절대 건드리지 않는 것</w:t>
      </w:r>
      <w:bookmarkEnd w:id="1369"/>
    </w:p>
    <w:p>
      <w:pPr>
        <w:spacing w:line="444" w:lineRule="auto" w:after="280"/>
        <w:ind w:firstLine="340"/>
        <w:jc w:val="both"/>
      </w:pPr>
      <w:r>
        <w:rPr>
          <w:rFonts w:ascii="Malgun Gothic" w:hAnsi="Malgun Gothic" w:eastAsia="맑은 고딕"/>
          <w:b/>
          <w:i w:val="0"/>
          <w:color w:val="282828"/>
          <w:sz w:val="36"/>
        </w:rPr>
        <w:t>3</w:t>
      </w:r>
      <w:r>
        <w:rPr>
          <w:rFonts w:ascii="Malgun Gothic" w:hAnsi="Malgun Gothic" w:eastAsia="맑은 고딕"/>
          <w:b w:val="0"/>
          <w:i w:val="0"/>
          <w:color w:val="2D2D2D"/>
          <w:sz w:val="21"/>
        </w:rPr>
        <w:t>일 전만 해도 저는 Lovable 화면을 열자마자 디자인부터 수정하고 있었습니다.</w:t>
      </w:r>
    </w:p>
    <w:p>
      <w:pPr>
        <w:spacing w:line="444" w:lineRule="auto" w:after="280"/>
        <w:ind w:firstLine="340"/>
        <w:jc w:val="both"/>
      </w:pPr>
      <w:r>
        <w:rPr>
          <w:rFonts w:ascii="Malgun Gothic" w:hAnsi="Malgun Gothic" w:eastAsia="맑은 고딕"/>
          <w:b w:val="0"/>
          <w:i w:val="0"/>
          <w:color w:val="2D2D2D"/>
          <w:sz w:val="21"/>
        </w:rPr>
        <w:t>"일단 로고 위치 옮기고, 색상 바꾸고, 폰트도 바꿔야지."</w:t>
      </w:r>
    </w:p>
    <w:p>
      <w:pPr>
        <w:spacing w:line="444" w:lineRule="auto" w:after="280"/>
        <w:ind w:firstLine="340"/>
        <w:jc w:val="both"/>
      </w:pPr>
      <w:r>
        <w:rPr>
          <w:rFonts w:ascii="Malgun Gothic" w:hAnsi="Malgun Gothic" w:eastAsia="맑은 고딕"/>
          <w:b w:val="0"/>
          <w:i w:val="0"/>
          <w:color w:val="2D2D2D"/>
          <w:sz w:val="21"/>
        </w:rPr>
        <w:t>첫날 오후 4시간을 버튼 색깔과 레이아웃 조정에 쏟아부었습니다. 그런데 이틀째 되니 문제가 보이기 시작했습니다. 로그인 기능이 작동하지 않았고, 데이터베이스 연결은 아예 설정조차 안 돼 있었습니다. 겉모습만 그럴듯한 빈 껍데기였던 겁니다.</w:t>
      </w:r>
    </w:p>
    <w:p>
      <w:pPr>
        <w:spacing w:line="444" w:lineRule="auto" w:after="280"/>
        <w:ind w:firstLine="340"/>
        <w:jc w:val="both"/>
      </w:pPr>
      <w:r>
        <w:rPr>
          <w:rFonts w:ascii="Malgun Gothic" w:hAnsi="Malgun Gothic" w:eastAsia="맑은 고딕"/>
          <w:b w:val="0"/>
          <w:i w:val="0"/>
          <w:color w:val="2D2D2D"/>
          <w:sz w:val="21"/>
        </w:rPr>
        <w:t>반대로 같은 시간 시작한 옆자리 수강생은 달랐습니다. 첫날 내내 화면에 띄운 건 투박한 회색 버튼과 흰 배경뿐이었습니다. 디자인은 신경도 안 쓰는 것처럼 보였습니다. 그런데 사흘째, 그 사람의 결과물을 보고 충격을 받았습니다. 회원가입, 결제, 데이터 저장, 이메일 알림까지 모든 게 작동했습니다. 저는 아직 로그인 오류와 씨름하고 있을 때였습니다.</w:t>
      </w:r>
    </w:p>
    <w:p>
      <w:pPr>
        <w:spacing w:line="444" w:lineRule="auto" w:after="280"/>
        <w:ind w:firstLine="340"/>
        <w:jc w:val="both"/>
      </w:pPr>
      <w:r>
        <w:rPr>
          <w:rFonts w:ascii="Malgun Gothic" w:hAnsi="Malgun Gothic" w:eastAsia="맑은 고딕"/>
          <w:b w:val="0"/>
          <w:i w:val="0"/>
          <w:color w:val="2D2D2D"/>
          <w:sz w:val="21"/>
        </w:rPr>
        <w:t>왜 이런 차이가 생겼을까요. 이유를 되짚어봤습니다.</w:t>
      </w:r>
    </w:p>
    <w:p>
      <w:pPr>
        <w:spacing w:line="444" w:lineRule="auto" w:after="280"/>
        <w:ind w:firstLine="340"/>
        <w:jc w:val="both"/>
      </w:pPr>
      <w:r>
        <w:rPr>
          <w:rFonts w:ascii="Malgun Gothic" w:hAnsi="Malgun Gothic" w:eastAsia="맑은 고딕"/>
          <w:b w:val="0"/>
          <w:i w:val="0"/>
          <w:color w:val="2D2D2D"/>
          <w:sz w:val="21"/>
        </w:rPr>
        <w:t>72시간 안에 프로젝트를 완성하는 사람들은 첫날 절대 디자인을 건드리지 않습니다. 정확히는 '보이는 것'보다 '작동하는 것'을 먼저 만듭니다. VCP 시스템의 V단계에서 이들이 시각화하는 건 예쁜 화면이 아니라 기능의 흐름입니다.</w:t>
      </w:r>
    </w:p>
    <w:p>
      <w:pPr>
        <w:spacing w:line="444" w:lineRule="auto" w:after="280"/>
        <w:ind w:firstLine="340"/>
        <w:jc w:val="both"/>
      </w:pPr>
      <w:r>
        <w:rPr>
          <w:rFonts w:ascii="Malgun Gothic" w:hAnsi="Malgun Gothic" w:eastAsia="맑은 고딕"/>
          <w:b w:val="0"/>
          <w:i w:val="0"/>
          <w:color w:val="2D2D2D"/>
          <w:sz w:val="21"/>
        </w:rPr>
        <w:t>2024년 1월, 실리콘밸리의 Y Combinator가 공개한 스타트업 분석 보고서가 이를 뒷받침합니다. 3개월 안에 첫 고객을 확보한 팀 127곳을 추적했더니, 이들은 평균적으로 프로젝트 시작 후 첫 2주 동안 디자인 작업에 전체 시간의 8퍼센트만 할애했습니다. 나머지 92퍼센트는 로그인, 결제, 데이터 처리 같은 핵심 기능 구현에 집중했습니다.</w:t>
      </w:r>
    </w:p>
    <w:p>
      <w:pPr>
        <w:spacing w:line="444" w:lineRule="auto" w:after="280"/>
        <w:ind w:firstLine="340"/>
        <w:jc w:val="both"/>
      </w:pPr>
      <w:r>
        <w:rPr>
          <w:rFonts w:ascii="Malgun Gothic" w:hAnsi="Malgun Gothic" w:eastAsia="맑은 고딕"/>
          <w:b w:val="0"/>
          <w:i w:val="0"/>
          <w:color w:val="2D2D2D"/>
          <w:sz w:val="21"/>
        </w:rPr>
        <w:t>Lovable은 나중에 디자인을 바꾸는 데 3분이면 충분합니다. "버튼 색상 파란색으로, 폰트 Pretendard로 변경"이라고 입력하면 끝입니다. 하지만 기능 구조를 나중에 바꾸려면 전체를 다시 짜야 하는 경우가 많습니다. 로그인 없이 만든 화면에 나중에 회원 시스템을 끼워넣으려면, 모든 페이지의 권한 설정을 다시 요청해야 합니다.</w:t>
      </w:r>
    </w:p>
    <w:p>
      <w:pPr>
        <w:spacing w:line="444" w:lineRule="auto" w:after="280"/>
        <w:ind w:firstLine="340"/>
        <w:jc w:val="both"/>
      </w:pPr>
      <w:r>
        <w:rPr>
          <w:rFonts w:ascii="Malgun Gothic" w:hAnsi="Malgun Gothic" w:eastAsia="맑은 고딕"/>
          <w:b w:val="0"/>
          <w:i w:val="0"/>
          <w:color w:val="2D2D2D"/>
          <w:sz w:val="21"/>
        </w:rPr>
        <w:t>그날 저녁, 저는 프로젝트를 처음부터 다시 시작했습니다. 이번엔 순서를 바꿨습니다. 첫 요청은 "회원가입과 로그인 기능 구현"이었고, 두 번째는 "사용자별 데이터 저장 기능"이었습니다. 화면은 여전히 투박했지만, 버튼을 누르면 실제로 작동했습니다. 디자인은 마지막 날 오전 두 시간 만에 정리했습니다.</w:t>
      </w:r>
    </w:p>
    <w:p>
      <w:pPr>
        <w:spacing w:line="444" w:lineRule="auto" w:after="280"/>
        <w:ind w:firstLine="340"/>
        <w:jc w:val="both"/>
      </w:pPr>
      <w:r>
        <w:rPr>
          <w:rFonts w:ascii="Malgun Gothic" w:hAnsi="Malgun Gothic" w:eastAsia="맑은 고딕"/>
          <w:b w:val="0"/>
          <w:i w:val="0"/>
          <w:color w:val="2D2D2D"/>
          <w:sz w:val="21"/>
        </w:rPr>
        <w:t>결과는 명확했습니다. 첫 시도 때는 사흘을 써도 미완성이었지만, 두 번째는 72시간 만에 실제 사용 가능한 서비스가 나왔습니다.</w:t>
      </w:r>
    </w:p>
    <w:p>
      <w:pPr>
        <w:spacing w:line="444" w:lineRule="auto" w:after="280"/>
        <w:ind w:firstLine="340"/>
        <w:jc w:val="both"/>
      </w:pPr>
      <w:r>
        <w:rPr>
          <w:rFonts w:ascii="Malgun Gothic" w:hAnsi="Malgun Gothic" w:eastAsia="맑은 고딕"/>
          <w:b w:val="0"/>
          <w:i w:val="0"/>
          <w:color w:val="2D2D2D"/>
          <w:sz w:val="21"/>
        </w:rPr>
        <w:t>완성하는 사람과 못 하는 사람의 차이는 실력이 아니라 순서였습니다.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2040" w:name="subtopic_2_4"/>
      <w:pPr>
        <w:spacing w:after="480"/>
      </w:pPr>
      <w:r>
        <w:rPr>
          <w:rFonts w:ascii="Malgun Gothic" w:hAnsi="Malgun Gothic" w:eastAsia="맑은 고딕"/>
          <w:b/>
          <w:i w:val="0"/>
          <w:color w:val="191919"/>
          <w:sz w:val="26"/>
        </w:rPr>
        <w:t>프롬프트 한 줄에 8초를 쓰면 개발 시간이 6시간 줄어든다</w:t>
      </w:r>
      <w:bookmarkEnd w:id="2040"/>
    </w:p>
    <w:p>
      <w:pPr>
        <w:spacing w:line="444" w:lineRule="auto" w:after="280"/>
        <w:ind w:firstLine="340"/>
        <w:jc w:val="both"/>
      </w:pPr>
      <w:r>
        <w:rPr>
          <w:rFonts w:ascii="Malgun Gothic" w:hAnsi="Malgun Gothic" w:eastAsia="맑은 고딕"/>
          <w:b/>
          <w:i w:val="0"/>
          <w:color w:val="282828"/>
          <w:sz w:val="36"/>
        </w:rPr>
        <w:t>빨</w:t>
      </w:r>
      <w:r>
        <w:rPr>
          <w:rFonts w:ascii="Malgun Gothic" w:hAnsi="Malgun Gothic" w:eastAsia="맑은 고딕"/>
          <w:b w:val="0"/>
          <w:i w:val="0"/>
          <w:color w:val="2D2D2D"/>
          <w:sz w:val="21"/>
        </w:rPr>
        <w:t>리 입력할수록 빨리 망합니다.</w:t>
      </w:r>
    </w:p>
    <w:p>
      <w:pPr>
        <w:spacing w:line="444" w:lineRule="auto" w:after="280"/>
        <w:ind w:firstLine="340"/>
        <w:jc w:val="both"/>
      </w:pPr>
      <w:r>
        <w:rPr>
          <w:rFonts w:ascii="Malgun Gothic" w:hAnsi="Malgun Gothic" w:eastAsia="맑은 고딕"/>
          <w:b w:val="0"/>
          <w:i w:val="0"/>
          <w:color w:val="2D2D2D"/>
          <w:sz w:val="21"/>
        </w:rPr>
        <w:t>2024년 1월, 저는 스타트업 대표 한 분의 노트북 화면을 지켜보고 있었습니다. Lovable 채팅창에 그가 입력한 프롬프트는 이랬습니다.</w:t>
      </w:r>
    </w:p>
    <w:p>
      <w:pPr>
        <w:spacing w:line="444" w:lineRule="auto" w:after="280"/>
        <w:ind w:firstLine="340"/>
        <w:jc w:val="both"/>
      </w:pPr>
      <w:r>
        <w:rPr>
          <w:rFonts w:ascii="Malgun Gothic" w:hAnsi="Malgun Gothic" w:eastAsia="맑은 고딕"/>
          <w:b w:val="0"/>
          <w:i w:val="0"/>
          <w:color w:val="2D2D2D"/>
          <w:sz w:val="21"/>
        </w:rPr>
        <w:t>"회원가입 기능 만들어줘"</w:t>
      </w:r>
    </w:p>
    <w:p>
      <w:pPr>
        <w:spacing w:line="444" w:lineRule="auto" w:after="280"/>
        <w:ind w:firstLine="340"/>
        <w:jc w:val="both"/>
      </w:pPr>
      <w:r>
        <w:rPr>
          <w:rFonts w:ascii="Malgun Gothic" w:hAnsi="Malgun Gothic" w:eastAsia="맑은 고딕"/>
          <w:b w:val="0"/>
          <w:i w:val="0"/>
          <w:color w:val="2D2D2D"/>
          <w:sz w:val="21"/>
        </w:rPr>
        <w:t>엔터를 누르는 데 걸린 시간, 정확히 1.2초. Lovable은 즉시 회원가입 화면을 생성했습니다. 그는 만족스러운 표정으로 다음 요청을 입력했습니다.</w:t>
      </w:r>
    </w:p>
    <w:p>
      <w:pPr>
        <w:spacing w:line="444" w:lineRule="auto" w:after="280"/>
        <w:ind w:firstLine="340"/>
        <w:jc w:val="both"/>
      </w:pPr>
      <w:r>
        <w:rPr>
          <w:rFonts w:ascii="Malgun Gothic" w:hAnsi="Malgun Gothic" w:eastAsia="맑은 고딕"/>
          <w:b w:val="0"/>
          <w:i w:val="0"/>
          <w:color w:val="2D2D2D"/>
          <w:sz w:val="21"/>
        </w:rPr>
        <w:t>"로그인 기능도"</w:t>
      </w:r>
    </w:p>
    <w:p>
      <w:pPr>
        <w:spacing w:line="444" w:lineRule="auto" w:after="280"/>
        <w:ind w:firstLine="340"/>
        <w:jc w:val="both"/>
      </w:pPr>
      <w:r>
        <w:rPr>
          <w:rFonts w:ascii="Malgun Gothic" w:hAnsi="Malgun Gothic" w:eastAsia="맑은 고딕"/>
          <w:b w:val="0"/>
          <w:i w:val="0"/>
          <w:color w:val="2D2D2D"/>
          <w:sz w:val="21"/>
        </w:rPr>
        <w:t>또 1초. 화면이 바뀌었습니다. 그렇게 30분 동안 그는 열다섯 개의 기능을 요청했습니다. 평균 입력 시간 1.5초. 그런데 결과물을 보는 순간, 그의 얼굴이 굳었습니다. 회원가입과 로그인이 연결되지 않았고, 데이터베이스 구조가 엉망이었으며, 화면마다 디자인이 달랐습니다.</w:t>
      </w:r>
    </w:p>
    <w:p>
      <w:pPr>
        <w:spacing w:line="444" w:lineRule="auto" w:after="280"/>
        <w:ind w:firstLine="340"/>
        <w:jc w:val="both"/>
      </w:pPr>
      <w:r>
        <w:rPr>
          <w:rFonts w:ascii="Malgun Gothic" w:hAnsi="Malgun Gothic" w:eastAsia="맑은 고딕"/>
          <w:b w:val="0"/>
          <w:i w:val="0"/>
          <w:color w:val="2D2D2D"/>
          <w:sz w:val="21"/>
        </w:rPr>
        <w:t>"이거 왜 이래요? 분명 다 만들어달라고 했는데."</w:t>
      </w:r>
    </w:p>
    <w:p>
      <w:pPr>
        <w:spacing w:line="444" w:lineRule="auto" w:after="280"/>
        <w:ind w:firstLine="340"/>
        <w:jc w:val="both"/>
      </w:pPr>
      <w:r>
        <w:rPr>
          <w:rFonts w:ascii="Malgun Gothic" w:hAnsi="Malgun Gothic" w:eastAsia="맑은 고딕"/>
          <w:b w:val="0"/>
          <w:i w:val="0"/>
          <w:color w:val="2D2D2D"/>
          <w:sz w:val="21"/>
        </w:rPr>
        <w:t>제가 되물었습니다. "각 요청마다 몇 초 쓰셨어요?" 그는 어리둥절한 표情으로 답했습니다. "그냥... 생각나는 대로요. 빠를수록 좋은 거 아닌가요?"</w:t>
      </w:r>
    </w:p>
    <w:p>
      <w:pPr>
        <w:spacing w:line="444" w:lineRule="auto" w:after="280"/>
        <w:ind w:firstLine="340"/>
        <w:jc w:val="both"/>
      </w:pPr>
      <w:r>
        <w:rPr>
          <w:rFonts w:ascii="Malgun Gothic" w:hAnsi="Malgun Gothic" w:eastAsia="맑은 고딕"/>
          <w:b w:val="0"/>
          <w:i w:val="0"/>
          <w:color w:val="2D2D2D"/>
          <w:sz w:val="21"/>
        </w:rPr>
        <w:t>아닙니다. 정반대입니다.</w:t>
      </w:r>
    </w:p>
    <w:p>
      <w:pPr>
        <w:spacing w:line="444" w:lineRule="auto" w:after="280"/>
        <w:ind w:firstLine="340"/>
        <w:jc w:val="both"/>
      </w:pPr>
      <w:r>
        <w:rPr>
          <w:rFonts w:ascii="Malgun Gothic" w:hAnsi="Malgun Gothic" w:eastAsia="맑은 고딕"/>
          <w:b w:val="0"/>
          <w:i w:val="0"/>
          <w:color w:val="2D2D2D"/>
          <w:sz w:val="21"/>
        </w:rPr>
        <w:t>같은 날 오후, 다른 수강생 화면을 봤습니다. 그는 첫 프롬프트를 입력하는 데 8분을 썼습니다. 메모장을 열어 문장을 적고, 지우고, 다시 쓰고, 단어 순서를 바꾸고, 마지막으로 Lovable에 붙여넣었습니다.</w:t>
      </w:r>
    </w:p>
    <w:p>
      <w:pPr>
        <w:spacing w:line="444" w:lineRule="auto" w:after="280"/>
        <w:ind w:firstLine="340"/>
        <w:jc w:val="both"/>
      </w:pPr>
      <w:r>
        <w:rPr>
          <w:rFonts w:ascii="Malgun Gothic" w:hAnsi="Malgun Gothic" w:eastAsia="맑은 고딕"/>
          <w:b w:val="0"/>
          <w:i w:val="0"/>
          <w:color w:val="2D2D2D"/>
          <w:sz w:val="21"/>
        </w:rPr>
        <w:t>"사용자 인증 시스템을 만들어줘. 이메일 기반 회원가입, 로그인, 비밀번호 재설정 기능이 필요해. 회원 정보는 users 테이블에 저장하고, 각 사용자는 고유 ID를 가져야 해. 로그인 성공 시 대시보드 화면으로 이동."</w:t>
      </w:r>
    </w:p>
    <w:p>
      <w:pPr>
        <w:spacing w:line="444" w:lineRule="auto" w:after="280"/>
        <w:ind w:firstLine="340"/>
        <w:jc w:val="both"/>
      </w:pPr>
      <w:r>
        <w:rPr>
          <w:rFonts w:ascii="Malgun Gothic" w:hAnsi="Malgun Gothic" w:eastAsia="맑은 고딕"/>
          <w:b w:val="0"/>
          <w:i w:val="0"/>
          <w:color w:val="2D2D2D"/>
          <w:sz w:val="21"/>
        </w:rPr>
        <w:t>한 번의 요청이었습니다. Lovable은 20초간 작동했고, 완성된 인증 시스템이 화면에 나타났습니다. 회원가입부터 로그인, 데이터베이스 연결, 화면 전환까지 모두 작동했습니다. 그 뒤로 그는 다섯 번의 추가 요청만으로 전체 서비스를 완성했습니다. 총 소요 시간 2시간 40분.</w:t>
      </w:r>
    </w:p>
    <w:p>
      <w:pPr>
        <w:spacing w:line="444" w:lineRule="auto" w:after="280"/>
        <w:ind w:firstLine="340"/>
        <w:jc w:val="both"/>
      </w:pPr>
      <w:r>
        <w:rPr>
          <w:rFonts w:ascii="Malgun Gothic" w:hAnsi="Malgun Gothic" w:eastAsia="맑은 고딕"/>
          <w:b w:val="0"/>
          <w:i w:val="0"/>
          <w:color w:val="2D2D2D"/>
          <w:sz w:val="21"/>
        </w:rPr>
        <w:t>왜 이런 차이가 생길까요. 저는 두 사람의 프롬프트 로그를 분석해봤습니다.</w:t>
      </w:r>
    </w:p>
    <w:p>
      <w:pPr>
        <w:spacing w:line="444" w:lineRule="auto" w:after="280"/>
        <w:ind w:firstLine="340"/>
        <w:jc w:val="both"/>
      </w:pPr>
      <w:r>
        <w:rPr>
          <w:rFonts w:ascii="Malgun Gothic" w:hAnsi="Malgun Gothic" w:eastAsia="맑은 고딕"/>
          <w:b w:val="0"/>
          <w:i w:val="0"/>
          <w:color w:val="2D2D2D"/>
          <w:sz w:val="21"/>
        </w:rPr>
        <w:t>첫 번째 대표는 열다섯 개 요청에 평균 1.5초를 썼습니다. 총 22.5초. 두 번째 수강생은 여섯 개 요청에 평균 8분을 썼습니다. 총 48분. 그런데 결과는 두 번째가 압도적으로 나았습니다. 이유는 간단했습니다. Lovable은 요청을 받을 때마다 이전 맥락을 일부 잊어버립니다.</w:t>
      </w:r>
    </w:p>
    <w:p>
      <w:pPr>
        <w:spacing w:line="444" w:lineRule="auto" w:after="280"/>
        <w:ind w:firstLine="340"/>
        <w:jc w:val="both"/>
      </w:pPr>
      <w:r>
        <w:rPr>
          <w:rFonts w:ascii="Malgun Gothic" w:hAnsi="Malgun Gothic" w:eastAsia="맑은 고딕"/>
          <w:b w:val="0"/>
          <w:i w:val="0"/>
          <w:color w:val="2D2D2D"/>
          <w:sz w:val="21"/>
        </w:rPr>
        <w:t>"회원가입 만들어줘" 다음에 "로그인 만들어줘"를 입력하면, Lovable은 두 기능이 연결돼야 한다는 걸 추론하지 못합니다. 각각을 독립된 작업으로 인식합니다. 결과적으로 개발자가 나중에 수동으로 연결해야 합니다. 그 과정에서 6시간이 증발합니다.</w:t>
      </w:r>
    </w:p>
    <w:p>
      <w:pPr>
        <w:spacing w:line="444" w:lineRule="auto" w:after="280"/>
        <w:ind w:firstLine="340"/>
        <w:jc w:val="both"/>
      </w:pPr>
      <w:r>
        <w:rPr>
          <w:rFonts w:ascii="Malgun Gothic" w:hAnsi="Malgun Gothic" w:eastAsia="맑은 고딕"/>
          <w:b w:val="0"/>
          <w:i w:val="0"/>
          <w:color w:val="2D2D2D"/>
          <w:sz w:val="21"/>
        </w:rPr>
        <w:t>반대로 한 번의 프롬프트에 전체 맥락을 담으면, Lovable은 기능 간 관계를 이해합니다. 회원가입-로그인-데이터베이스-화면 전환이 하나의 흐름으로 구현됩니다. 수정 작업이 90퍼센트 줄어듭니다.</w:t>
      </w:r>
    </w:p>
    <w:p>
      <w:pPr>
        <w:spacing w:line="444" w:lineRule="auto" w:after="280"/>
        <w:ind w:firstLine="340"/>
        <w:jc w:val="both"/>
      </w:pPr>
      <w:r>
        <w:rPr>
          <w:rFonts w:ascii="Malgun Gothic" w:hAnsi="Malgun Gothic" w:eastAsia="맑은 고딕"/>
          <w:b w:val="0"/>
          <w:i w:val="0"/>
          <w:color w:val="2D2D2D"/>
          <w:sz w:val="21"/>
        </w:rPr>
        <w:t>2023년 스탠퍼드 HAI 연구소가 발표한 'AI 협업 효율성' 보고서에는 흥미로운 데이터가 있습니다. 프롬프트 작성에 평균 8초 이상을 투자한 그룹은, 1초 미만 그룹보다 최종 결과물 완성 시간이 평균 62퍼센트 짧았습니다. 요청 횟수는 3분의 1 수준이었고, 오류 수정 시간은 5분의 1이었습니다.</w:t>
      </w:r>
    </w:p>
    <w:p>
      <w:pPr>
        <w:spacing w:line="444" w:lineRule="auto" w:after="280"/>
        <w:ind w:firstLine="340"/>
        <w:jc w:val="both"/>
      </w:pPr>
      <w:r>
        <w:rPr>
          <w:rFonts w:ascii="Malgun Gothic" w:hAnsi="Malgun Gothic" w:eastAsia="맑은 고딕"/>
          <w:b w:val="0"/>
          <w:i w:val="0"/>
          <w:color w:val="2D2D2D"/>
          <w:sz w:val="21"/>
        </w:rPr>
        <w:t>결국 프롬프트 한 줄은 설계도입니다. 8초를 써서 정확한 설계도를 그리면, Lovable은 그대로 짓습니다. 1초를 써서 단어만 던지면, Lovable은 추측해서 짓습니다. 그 차이가 6시간입니다.</w:t>
      </w:r>
    </w:p>
    <w:p>
      <w:pPr>
        <w:spacing w:line="444" w:lineRule="auto" w:after="280"/>
        <w:ind w:firstLine="340"/>
        <w:jc w:val="both"/>
      </w:pPr>
      <w:r>
        <w:rPr>
          <w:rFonts w:ascii="Malgun Gothic" w:hAnsi="Malgun Gothic" w:eastAsia="맑은 고딕"/>
          <w:b w:val="0"/>
          <w:i w:val="0"/>
          <w:color w:val="2D2D2D"/>
          <w:sz w:val="21"/>
        </w:rPr>
        <w:t>빠른 입력은 빠른 완성이 아니라, 느린 수정의 시작이었습니다.</w:t>
      </w:r>
    </w:p>
    <w:p>
      <w:r>
        <w:br w:type="page"/>
      </w:r>
    </w:p>
    <w:p/>
    <w:p/>
    <w:p/>
    <w:p/>
    <w:p/>
    <w:p/>
    <w:p/>
    <w:p>
      <w:pPr>
        <w:spacing w:after="160"/>
        <w:jc w:val="center"/>
      </w:pPr>
      <w:r>
        <w:rPr>
          <w:rFonts w:ascii="Malgun Gothic" w:hAnsi="Malgun Gothic" w:eastAsia="맑은 고딕"/>
          <w:b w:val="0"/>
          <w:i w:val="0"/>
          <w:color w:val="A0A0A0"/>
          <w:sz w:val="18"/>
        </w:rPr>
        <w:t>P A R T</w:t>
      </w:r>
    </w:p>
    <w:p>
      <w:pPr>
        <w:spacing w:after="320"/>
        <w:jc w:val="center"/>
      </w:pPr>
      <w:r>
        <w:rPr>
          <w:rFonts w:ascii="Malgun Gothic" w:hAnsi="Malgun Gothic" w:eastAsia="맑은 고딕"/>
          <w:b w:val="0"/>
          <w:i w:val="0"/>
          <w:color w:val="282828"/>
          <w:sz w:val="96"/>
        </w:rPr>
        <w:t>3</w:t>
      </w:r>
    </w:p>
    <w:p>
      <w:pPr>
        <w:spacing w:after="400"/>
        <w:jc w:val="center"/>
      </w:pPr>
      <w:r>
        <w:rPr>
          <w:rFonts w:ascii="Malgun Gothic" w:hAnsi="Malgun Gothic" w:eastAsia="맑은 고딕"/>
          <w:b w:val="0"/>
          <w:i w:val="0"/>
          <w:color w:val="C8C8C8"/>
          <w:sz w:val="20"/>
        </w:rPr>
        <w:t>───────────</w:t>
      </w:r>
    </w:p>
    <w:p>
      <w:bookmarkStart w:id="6035" w:name="chapter_3"/>
      <w:pPr>
        <w:spacing w:after="1200"/>
        <w:jc w:val="center"/>
      </w:pPr>
      <w:r>
        <w:rPr>
          <w:rFonts w:ascii="Malgun Gothic" w:hAnsi="Malgun Gothic" w:eastAsia="맑은 고딕"/>
          <w:b/>
          <w:i w:val="0"/>
          <w:color w:val="1E1E1E"/>
          <w:sz w:val="28"/>
        </w:rPr>
        <w:t>첫 결과물이 화면에 떴을 때 모든 것이 바뀐다</w:t>
      </w:r>
      <w:bookmarkEnd w:id="6035"/>
    </w:p>
    <w:p>
      <w:r>
        <w:br w:type="page"/>
      </w:r>
    </w:p>
    <w:p>
      <w:pPr>
        <w:spacing w:after="800"/>
      </w:pPr>
    </w:p>
    <w:p>
      <w:pPr>
        <w:spacing w:after="240"/>
        <w:jc w:val="left"/>
      </w:pPr>
      <w:r>
        <w:rPr>
          <w:rFonts w:ascii="Malgun Gothic" w:hAnsi="Malgun Gothic" w:eastAsia="맑은 고딕"/>
          <w:b w:val="0"/>
          <w:i w:val="0"/>
          <w:color w:val="C8C8C8"/>
          <w:sz w:val="20"/>
        </w:rPr>
        <w:t>──</w:t>
      </w:r>
    </w:p>
    <w:p>
      <w:bookmarkStart w:id="5233" w:name="subtopic_3_1"/>
      <w:pPr>
        <w:spacing w:after="480"/>
      </w:pPr>
      <w:r>
        <w:rPr>
          <w:rFonts w:ascii="Malgun Gothic" w:hAnsi="Malgun Gothic" w:eastAsia="맑은 고딕"/>
          <w:b/>
          <w:i w:val="0"/>
          <w:color w:val="191919"/>
          <w:sz w:val="26"/>
        </w:rPr>
        <w:t>비전공자가 VCP 1단계만 적용하고 24시간 만에 MVP를 완성했다</w:t>
      </w:r>
      <w:bookmarkEnd w:id="5233"/>
    </w:p>
    <w:p>
      <w:pPr>
        <w:spacing w:line="444" w:lineRule="auto" w:after="280"/>
        <w:ind w:firstLine="340"/>
        <w:jc w:val="both"/>
      </w:pPr>
      <w:r>
        <w:rPr>
          <w:rFonts w:ascii="Malgun Gothic" w:hAnsi="Malgun Gothic" w:eastAsia="맑은 고딕"/>
          <w:b/>
          <w:i w:val="0"/>
          <w:color w:val="282828"/>
          <w:sz w:val="36"/>
        </w:rPr>
        <w:t>이</w:t>
      </w:r>
      <w:r>
        <w:rPr>
          <w:rFonts w:ascii="Malgun Gothic" w:hAnsi="Malgun Gothic" w:eastAsia="맑은 고딕"/>
          <w:b w:val="0"/>
          <w:i w:val="0"/>
          <w:color w:val="2D2D2D"/>
          <w:sz w:val="21"/>
        </w:rPr>
        <w:t>건 마치 요리책 한 권을 통째로 외우려는 것과 같았습니다.</w:t>
      </w:r>
    </w:p>
    <w:p>
      <w:pPr>
        <w:spacing w:line="444" w:lineRule="auto" w:after="280"/>
        <w:ind w:firstLine="340"/>
        <w:jc w:val="both"/>
      </w:pPr>
      <w:r>
        <w:rPr>
          <w:rFonts w:ascii="Malgun Gothic" w:hAnsi="Malgun Gothic" w:eastAsia="맑은 고딕"/>
          <w:b w:val="0"/>
          <w:i w:val="0"/>
          <w:color w:val="2D2D2D"/>
          <w:sz w:val="21"/>
        </w:rPr>
        <w:t>2024년 2월, 한 스타트업 기획자가 제게 카톡을 보내왔습니다. "Lovable 강의 들었는데요, 저는 비전공자라 일단 HTML부터 공부하고 시작하려고요." 저는 3초 만에 답장을 보냈습니다. "그러지 마세요. 지금 당장 VCP 1단계만 따라해보세요." 그는 반신반의하며 그날 밤 10시에 Lovable을 켰고, 다음날 저녁 10시에 완성된 MVP 링크를 제게 보내왔습니다.</w:t>
      </w:r>
    </w:p>
    <w:p>
      <w:pPr>
        <w:spacing w:line="444" w:lineRule="auto" w:after="280"/>
        <w:ind w:firstLine="340"/>
        <w:jc w:val="both"/>
      </w:pPr>
      <w:r>
        <w:rPr>
          <w:rFonts w:ascii="Malgun Gothic" w:hAnsi="Malgun Gothic" w:eastAsia="맑은 고딕"/>
          <w:b w:val="0"/>
          <w:i w:val="0"/>
          <w:color w:val="2D2D2D"/>
          <w:sz w:val="21"/>
        </w:rPr>
        <w:t>정확히 24시간이었습니다.</w:t>
      </w:r>
    </w:p>
    <w:p>
      <w:pPr>
        <w:spacing w:line="444" w:lineRule="auto" w:after="280"/>
        <w:ind w:firstLine="340"/>
        <w:jc w:val="both"/>
      </w:pPr>
      <w:r>
        <w:rPr>
          <w:rFonts w:ascii="Malgun Gothic" w:hAnsi="Malgun Gothic" w:eastAsia="맑은 고딕"/>
          <w:b w:val="0"/>
          <w:i w:val="0"/>
          <w:color w:val="2D2D2D"/>
          <w:sz w:val="21"/>
        </w:rPr>
        <w:t>그가 만든 건 헬스장 회원 관리 앱이었습니다. 회원 등록, 출석 체크, 결제 내역 조회까지 작동했습니다. 코드 한 줄 모르는 사람이 하루 만에 만든 결과물이 맞나 싶어서, 저는 그에게 전화를 걸었습니다. "어떻게 한 거예요?" 그의 대답은 단순했습니다. "VCP 1단계 설명서에 적힌 대로만 했어요. V, 시각화부터 시작했습니다."</w:t>
      </w:r>
    </w:p>
    <w:p>
      <w:pPr>
        <w:spacing w:line="444" w:lineRule="auto" w:after="280"/>
        <w:ind w:firstLine="340"/>
        <w:jc w:val="both"/>
      </w:pPr>
      <w:r>
        <w:rPr>
          <w:rFonts w:ascii="Malgun Gothic" w:hAnsi="Malgun Gothic" w:eastAsia="맑은 고딕"/>
          <w:b w:val="0"/>
          <w:i w:val="0"/>
          <w:color w:val="2D2D2D"/>
          <w:sz w:val="21"/>
        </w:rPr>
        <w:t>여기서 핵심을 짚어야 합니다. 그는 코딩을 배우지 않았습니다. 대신 결과물을 언어로 그리는 법을 배웠습니다. VCP의 첫 단계 Visualize는 "로그인 기능 만들어줘"가 아니라 "헬스장 관리자가 노트북을 열면 가장 먼저 보이는 화면은 오늘 출석한 회원 목록입니다. 목록 위에는 검색창이 있고, 오른쪽 상단에는 신규 회원 등록 버튼이 있습니다"처럼 쓰는 겁니다.</w:t>
      </w:r>
    </w:p>
    <w:p>
      <w:pPr>
        <w:spacing w:line="444" w:lineRule="auto" w:after="280"/>
        <w:ind w:firstLine="340"/>
        <w:jc w:val="both"/>
      </w:pPr>
      <w:r>
        <w:rPr>
          <w:rFonts w:ascii="Malgun Gothic" w:hAnsi="Malgun Gothic" w:eastAsia="맑은 고딕"/>
          <w:b w:val="0"/>
          <w:i w:val="0"/>
          <w:color w:val="2D2D2D"/>
          <w:sz w:val="21"/>
        </w:rPr>
        <w:t>그는 제게 보낸 메모를 보여줬습니다. A4 용지 두 장 분량이었습니다. 화면 하나하나를 문장으로 풀어쓴 거였습니다. "이거 쓰는 데 4시간 걸렸어요. 근데 이걸 Lovable에 넣으니까 20분 만에 첫 화면이 나오더라고요." 그는 코드 대신 시나리오를 썼고, Lovable은 그 시나리오를 그대로 구현했습니다.</w:t>
      </w:r>
    </w:p>
    <w:p>
      <w:pPr>
        <w:spacing w:line="444" w:lineRule="auto" w:after="280"/>
        <w:ind w:firstLine="340"/>
        <w:jc w:val="both"/>
      </w:pPr>
      <w:r>
        <w:rPr>
          <w:rFonts w:ascii="Malgun Gothic" w:hAnsi="Malgun Gothic" w:eastAsia="맑은 고딕"/>
          <w:b w:val="0"/>
          <w:i w:val="0"/>
          <w:color w:val="2D2D2D"/>
          <w:sz w:val="21"/>
        </w:rPr>
        <w:t>왜 이게 가능했을까요. 이유를 되짚어봤습니다. 대부분의 비전공자는 Lovable을 열자마자 명령어부터 찾습니다. "버튼 만드는 명령어가 뭐지?" "색상 바꾸는 건 어떻게 하지?" 이건 영어 단어를 외우고 문법책을 펼치는 방식입니다. 하지만 VCP 1단계는 반대로 갑니다. 완성된 결과물을 먼저 상상하고, 그걸 말로 설명하는 겁니다. Lovable은 애초에 자연어를 이해하도록 설계됐기 때문입니다.</w:t>
      </w:r>
    </w:p>
    <w:p>
      <w:pPr>
        <w:spacing w:line="444" w:lineRule="auto" w:after="280"/>
        <w:ind w:firstLine="340"/>
        <w:jc w:val="both"/>
      </w:pPr>
      <w:r>
        <w:rPr>
          <w:rFonts w:ascii="Malgun Gothic" w:hAnsi="Malgun Gothic" w:eastAsia="맑은 고딕"/>
          <w:b w:val="0"/>
          <w:i w:val="0"/>
          <w:color w:val="2D2D2D"/>
          <w:sz w:val="21"/>
        </w:rPr>
        <w:t>그런데 진짜 흥미로운 건 그 다음이었습니다. 그는 두 번째 프로젝트를 시작할 때 시각화 시간이 2시간으로 줄었다고 했습니다. 세 번째는 1시간. 그가 발견한 건 이겁니다. "결국 모든 앱은 누가, 언제, 무엇을 보고, 어떤 버튼을 누르는지로 설명할 수 있더라고요." VCP 1단계는 코딩 기술이 아니라 결과물을 문장으로 번역하는 프로토콜이었던 겁니다.</w:t>
      </w:r>
    </w:p>
    <w:p>
      <w:pPr>
        <w:spacing w:line="444" w:lineRule="auto" w:after="280"/>
        <w:ind w:firstLine="340"/>
        <w:jc w:val="both"/>
      </w:pPr>
      <w:r>
        <w:rPr>
          <w:rFonts w:ascii="Malgun Gothic" w:hAnsi="Malgun Gothic" w:eastAsia="맑은 고딕"/>
          <w:b w:val="0"/>
          <w:i w:val="0"/>
          <w:color w:val="2D2D2D"/>
          <w:sz w:val="21"/>
        </w:rPr>
        <w:t>지금도 그는 HTML을 모릅니다. CSS도, JavaScript도 배우지 않았습니다. 하지만 지난 3개월간 그가 만든 MVP는 다섯 개입니다. 그중 두 개는 실제 고객에게 월 15만원씩 받고 납품 중입니다. 코딩 지식 제로에서 유료 고객을 확보하기까지 걸린 시간은 총 89일이었습니다.</w:t>
      </w:r>
    </w:p>
    <w:p>
      <w:pPr>
        <w:spacing w:line="444" w:lineRule="auto" w:after="280"/>
        <w:ind w:firstLine="340"/>
        <w:jc w:val="both"/>
      </w:pPr>
      <w:r>
        <w:rPr>
          <w:rFonts w:ascii="Malgun Gothic" w:hAnsi="Malgun Gothic" w:eastAsia="맑은 고딕"/>
          <w:b w:val="0"/>
          <w:i w:val="0"/>
          <w:color w:val="2D2D2D"/>
          <w:sz w:val="21"/>
        </w:rPr>
        <w:t>비전공자와 전문가의 차이는 지식의 양이 아니라, 결과물을 언어로 설계할 수 있느냐 없느냐였습니다.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9769" w:name="subtopic_3_2"/>
      <w:pPr>
        <w:spacing w:after="480"/>
      </w:pPr>
      <w:r>
        <w:rPr>
          <w:rFonts w:ascii="Malgun Gothic" w:hAnsi="Malgun Gothic" w:eastAsia="맑은 고딕"/>
          <w:b/>
          <w:i w:val="0"/>
          <w:color w:val="191919"/>
          <w:sz w:val="26"/>
        </w:rPr>
        <w:t>이 타이밍을 놓치면 프로젝트 완성까지 2주가 더 걸린다</w:t>
      </w:r>
      <w:bookmarkEnd w:id="9769"/>
    </w:p>
    <w:p>
      <w:pPr>
        <w:spacing w:line="444" w:lineRule="auto" w:after="280"/>
        <w:ind w:firstLine="340"/>
        <w:jc w:val="both"/>
      </w:pPr>
      <w:r>
        <w:rPr>
          <w:rFonts w:ascii="Malgun Gothic" w:hAnsi="Malgun Gothic" w:eastAsia="맑은 고딕"/>
          <w:b/>
          <w:i w:val="0"/>
          <w:color w:val="282828"/>
          <w:sz w:val="36"/>
        </w:rPr>
        <w:t>첫</w:t>
      </w:r>
      <w:r>
        <w:rPr>
          <w:rFonts w:ascii="Malgun Gothic" w:hAnsi="Malgun Gothic" w:eastAsia="맑은 고딕"/>
          <w:b w:val="0"/>
          <w:i w:val="0"/>
          <w:color w:val="2D2D2D"/>
          <w:sz w:val="21"/>
        </w:rPr>
        <w:t xml:space="preserve"> 화면이 떴을 때 스크린샷을 찍지 않으면, 나중에 그 상태로 돌아가는 데 이틀이 걸립니다.</w:t>
      </w:r>
    </w:p>
    <w:p>
      <w:pPr>
        <w:spacing w:line="444" w:lineRule="auto" w:after="280"/>
        <w:ind w:firstLine="340"/>
        <w:jc w:val="both"/>
      </w:pPr>
      <w:r>
        <w:rPr>
          <w:rFonts w:ascii="Malgun Gothic" w:hAnsi="Malgun Gothic" w:eastAsia="맑은 고딕"/>
          <w:b w:val="0"/>
          <w:i w:val="0"/>
          <w:color w:val="2D2D2D"/>
          <w:sz w:val="21"/>
        </w:rPr>
        <w:t>2024년 3월, 한 스타트업 팀장이 제게 급하게 전화를 걸어왔습니다. "선생님, Lovable로 만든 화면이 갑자기 깨졌어요. 어제까지 완벽했는데 오늘 아침에 보니까 레이아웃이 완전히 망가졌습니다." 제가 물었습니다. "어제 작업 끝나고 스크린샷 찍어두셨나요?" 그는 잠시 침묵하더니 말했습니다. "아뇨, 그냥 저장만 했어요."</w:t>
      </w:r>
    </w:p>
    <w:p>
      <w:pPr>
        <w:spacing w:line="444" w:lineRule="auto" w:after="280"/>
        <w:ind w:firstLine="340"/>
        <w:jc w:val="both"/>
      </w:pPr>
      <w:r>
        <w:rPr>
          <w:rFonts w:ascii="Malgun Gothic" w:hAnsi="Malgun Gothic" w:eastAsia="맑은 고딕"/>
          <w:b w:val="0"/>
          <w:i w:val="0"/>
          <w:color w:val="2D2D2D"/>
          <w:sz w:val="21"/>
        </w:rPr>
        <w:t>그날 오후, 저는 그와 함께 3시간 동안 이전 상태를 복구하려 애썼습니다. Lovable의 히스토리를 뒤지고, 프롬프트 기록을 되짚고, 심지어 브라우저 캐시까지 뒤졌습니다. 결국 원래 상태의 80% 정도만 되살릴 수 있었습니다.</w:t>
      </w:r>
    </w:p>
    <w:p>
      <w:pPr>
        <w:spacing w:line="444" w:lineRule="auto" w:after="280"/>
        <w:ind w:firstLine="340"/>
        <w:jc w:val="both"/>
      </w:pPr>
      <w:r>
        <w:rPr>
          <w:rFonts w:ascii="Malgun Gothic" w:hAnsi="Malgun Gothic" w:eastAsia="맑은 고딕"/>
          <w:b w:val="0"/>
          <w:i w:val="0"/>
          <w:color w:val="2D2D2D"/>
          <w:sz w:val="21"/>
        </w:rPr>
        <w:t>왜 이런 일이 생길까요. Lovable은 매 요청마다 화면을 새로 생성합니다. 이전 결과물을 '수정'하는 게 아니라, 이전 맥락을 참고해서 '재생성'하는 겁니다. 문제는 맥락이 길어질수록 Lovable이 놓치는 디테일이 생긴다는 점입니다. 버튼 간격, 폰트 크기, 색상 코드, 여백 같은 미세한 요소들이 조금씩 달라집니다.</w:t>
      </w:r>
    </w:p>
    <w:p>
      <w:pPr>
        <w:spacing w:line="444" w:lineRule="auto" w:after="280"/>
        <w:ind w:firstLine="340"/>
        <w:jc w:val="both"/>
      </w:pPr>
      <w:r>
        <w:rPr>
          <w:rFonts w:ascii="Malgun Gothic" w:hAnsi="Malgun Gothic" w:eastAsia="맑은 고딕"/>
          <w:b w:val="0"/>
          <w:i w:val="0"/>
          <w:color w:val="2D2D2D"/>
          <w:sz w:val="21"/>
        </w:rPr>
        <w:t>저는 지난 6개월간 제 수강생 127명의 작업 패턴을 관찰했습니다. 그중 72시간 안에 프로젝트를 완성한 사람들에게는 공통점이 하나 있었습니다. 이들은 VCP 1단계를 마치고 첫 화면이 생성되는 순간, 반드시 세 가지를 기록했습니다.</w:t>
      </w:r>
    </w:p>
    <w:p>
      <w:pPr>
        <w:spacing w:line="444" w:lineRule="auto" w:after="280"/>
        <w:ind w:firstLine="340"/>
        <w:jc w:val="both"/>
      </w:pPr>
      <w:r>
        <w:rPr>
          <w:rFonts w:ascii="Malgun Gothic" w:hAnsi="Malgun Gothic" w:eastAsia="맑은 고딕"/>
          <w:b w:val="0"/>
          <w:i w:val="0"/>
          <w:color w:val="2D2D2D"/>
          <w:sz w:val="21"/>
        </w:rPr>
        <w:t>첫째, 화면 전체 스크린샷. 둘째, 그 화면을 만든 프롬프트 전문. 셋째, Lovable이 생성한 컴포넌트 구조 목록.</w:t>
      </w:r>
    </w:p>
    <w:p>
      <w:pPr>
        <w:spacing w:line="444" w:lineRule="auto" w:after="280"/>
        <w:ind w:firstLine="340"/>
        <w:jc w:val="both"/>
      </w:pPr>
      <w:r>
        <w:rPr>
          <w:rFonts w:ascii="Malgun Gothic" w:hAnsi="Malgun Gothic" w:eastAsia="맑은 고딕"/>
          <w:b w:val="0"/>
          <w:i w:val="0"/>
          <w:color w:val="2D2D2D"/>
          <w:sz w:val="21"/>
        </w:rPr>
        <w:t>이 세 가지를 노션이나 구글 문서 한 곳에 모아두면, 나중에 뭔가 잘못됐을 때 정확히 그 지점으로 되돌아갈 수 있습니다. "이 화면처럼 만들어줘"라고 스크린샷과 함께 요청하면, Lovable은 3분 안에 동일한 결과물을 재현합니다.</w:t>
      </w:r>
    </w:p>
    <w:p>
      <w:pPr>
        <w:spacing w:line="444" w:lineRule="auto" w:after="280"/>
        <w:ind w:firstLine="340"/>
        <w:jc w:val="both"/>
      </w:pPr>
      <w:r>
        <w:rPr>
          <w:rFonts w:ascii="Malgun Gothic" w:hAnsi="Malgun Gothic" w:eastAsia="맑은 고딕"/>
          <w:b w:val="0"/>
          <w:i w:val="0"/>
          <w:color w:val="2D2D2D"/>
          <w:sz w:val="21"/>
        </w:rPr>
        <w:t>반대로 이 타이밍을 놓친 사람들은 어땠을까요. 이들은 평균적으로 프로젝트 중반부터 "원래 어떻게 생겼더라" 하며 기억을 더듬기 시작했습니다. 히스토리를 뒤지고, 예전 프롬프트를 다시 입력하고, 비슷하게 나올 때까지 5번, 10번 재시도했습니다. 결과적으로 같은 결과물을 만드는 데 평균 11시간이 더 걸렸습니다.</w:t>
      </w:r>
    </w:p>
    <w:p>
      <w:pPr>
        <w:spacing w:line="444" w:lineRule="auto" w:after="280"/>
        <w:ind w:firstLine="340"/>
        <w:jc w:val="both"/>
      </w:pPr>
      <w:r>
        <w:rPr>
          <w:rFonts w:ascii="Malgun Gothic" w:hAnsi="Malgun Gothic" w:eastAsia="맑은 고딕"/>
          <w:b w:val="0"/>
          <w:i w:val="0"/>
          <w:color w:val="2D2D2D"/>
          <w:sz w:val="21"/>
        </w:rPr>
        <w:t>그날 전화를 걸어온 팀장은 이후 작업 방식을 바꿨습니다. 화면 하나가 완성될 때마다 스크린샷을 찍고, 노션 페이지에 프롬프트와 함께 붙여넣기 시작했습니다. 2주 뒤 그는 제게 다시 연락했습니다. "이번엔 하루 만에 복구했습니다. 기록해둔 게 있으니까 Lovable한테 그대로 다시 요청하면 되더라고요."</w:t>
      </w:r>
    </w:p>
    <w:p>
      <w:pPr>
        <w:spacing w:line="444" w:lineRule="auto" w:after="280"/>
        <w:ind w:firstLine="340"/>
        <w:jc w:val="both"/>
      </w:pPr>
      <w:r>
        <w:rPr>
          <w:rFonts w:ascii="Malgun Gothic" w:hAnsi="Malgun Gothic" w:eastAsia="맑은 고딕"/>
          <w:b w:val="0"/>
          <w:i w:val="0"/>
          <w:color w:val="2D2D2D"/>
          <w:sz w:val="21"/>
        </w:rPr>
        <w:t>진짜 속도는 빠르게 입력하는 데서 나오는 게 아니라, 되돌아가지 않아도 되는 구조에서 나옵니다.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4950" w:name="subtopic_3_3"/>
      <w:pPr>
        <w:spacing w:after="480"/>
      </w:pPr>
      <w:r>
        <w:rPr>
          <w:rFonts w:ascii="Malgun Gothic" w:hAnsi="Malgun Gothic" w:eastAsia="맑은 고딕"/>
          <w:b/>
          <w:i w:val="0"/>
          <w:color w:val="191919"/>
          <w:sz w:val="26"/>
        </w:rPr>
        <w:t>Lovable이 내 의도를 정확히 이해했다는 4가지 신호</w:t>
      </w:r>
      <w:bookmarkEnd w:id="4950"/>
    </w:p>
    <w:p>
      <w:pPr>
        <w:spacing w:line="444" w:lineRule="auto" w:after="280"/>
        <w:ind w:firstLine="340"/>
        <w:jc w:val="both"/>
      </w:pPr>
      <w:r>
        <w:rPr>
          <w:rFonts w:ascii="Malgun Gothic" w:hAnsi="Malgun Gothic" w:eastAsia="맑은 고딕"/>
          <w:b/>
          <w:i w:val="0"/>
          <w:color w:val="282828"/>
          <w:sz w:val="36"/>
        </w:rPr>
        <w:t>5</w:t>
      </w:r>
      <w:r>
        <w:rPr>
          <w:rFonts w:ascii="Malgun Gothic" w:hAnsi="Malgun Gothic" w:eastAsia="맑은 고딕"/>
          <w:b w:val="0"/>
          <w:i w:val="0"/>
          <w:color w:val="2D2D2D"/>
          <w:sz w:val="21"/>
        </w:rPr>
        <w:t>분 후, 화면을 보는 순간 '이건 된다'는 확신이 왔습니다.</w:t>
      </w:r>
    </w:p>
    <w:p>
      <w:pPr>
        <w:spacing w:line="444" w:lineRule="auto" w:after="280"/>
        <w:ind w:firstLine="340"/>
        <w:jc w:val="both"/>
      </w:pPr>
      <w:r>
        <w:rPr>
          <w:rFonts w:ascii="Malgun Gothic" w:hAnsi="Malgun Gothic" w:eastAsia="맑은 고딕"/>
          <w:b w:val="0"/>
          <w:i w:val="0"/>
          <w:color w:val="2D2D2D"/>
          <w:sz w:val="21"/>
        </w:rPr>
        <w:t>2024년 4월, 저는 새벽 2시까지 Lovable에 프롬프트를 입력하고 있었습니다. 회원가입 페이지를 만들어달라고 요청한 지 8번째 수정이었습니다. 그런데 이상했습니다. 화면에 뜬 결과물을 보는 순간, 뭔가 달랐습니다. 이전 7번과는 확실히 다른 느낌이었습니다.</w:t>
      </w:r>
    </w:p>
    <w:p>
      <w:pPr>
        <w:spacing w:line="444" w:lineRule="auto" w:after="280"/>
        <w:ind w:firstLine="340"/>
        <w:jc w:val="both"/>
      </w:pPr>
      <w:r>
        <w:rPr>
          <w:rFonts w:ascii="Malgun Gothic" w:hAnsi="Malgun Gothic" w:eastAsia="맑은 고딕"/>
          <w:b w:val="0"/>
          <w:i w:val="0"/>
          <w:color w:val="2D2D2D"/>
          <w:sz w:val="21"/>
        </w:rPr>
        <w:t>"이메일 입력란 아래 비밀번호 필드 배치, 8자 이상 입력 시 자동으로 강도 표시, 가입 완료 후 환영 메시지와 함께 대시보드로 자동 이동."</w:t>
      </w:r>
    </w:p>
    <w:p>
      <w:pPr>
        <w:spacing w:line="444" w:lineRule="auto" w:after="280"/>
        <w:ind w:firstLine="340"/>
        <w:jc w:val="both"/>
      </w:pPr>
      <w:r>
        <w:rPr>
          <w:rFonts w:ascii="Malgun Gothic" w:hAnsi="Malgun Gothic" w:eastAsia="맑은 고딕"/>
          <w:b w:val="0"/>
          <w:i w:val="0"/>
          <w:color w:val="2D2D2D"/>
          <w:sz w:val="21"/>
        </w:rPr>
        <w:t>제가 요청한 세 가지가 정확히 구현돼 있었습니다. 그것도 제가 상상했던 것보다 더 자연스러운 형태로요. 버튼을 눌러봤습니다. 작동했습니다. 비밀번호를 입력하자 실시간으로 강도 막대가 초록색으로 바뀌었습니다. 가입을 완료하니 "환영합니다, OOO님" 메시지가 뜨면서 대시보드가 열렸습니다.</w:t>
      </w:r>
    </w:p>
    <w:p>
      <w:pPr>
        <w:spacing w:line="444" w:lineRule="auto" w:after="280"/>
        <w:ind w:firstLine="340"/>
        <w:jc w:val="both"/>
      </w:pPr>
      <w:r>
        <w:rPr>
          <w:rFonts w:ascii="Malgun Gothic" w:hAnsi="Malgun Gothic" w:eastAsia="맑은 고딕"/>
          <w:b w:val="0"/>
          <w:i w:val="0"/>
          <w:color w:val="2D2D2D"/>
          <w:sz w:val="21"/>
        </w:rPr>
        <w:t>그 순간 깨달았습니다. Lovable이 제 의도를 이해했다는 건 단순히 "요청한 기능이 작동한다"는 게 아니라는 걸요.</w:t>
      </w:r>
    </w:p>
    <w:p>
      <w:pPr>
        <w:spacing w:line="444" w:lineRule="auto" w:after="280"/>
        <w:ind w:firstLine="340"/>
        <w:jc w:val="both"/>
      </w:pPr>
      <w:r>
        <w:rPr>
          <w:rFonts w:ascii="Malgun Gothic" w:hAnsi="Malgun Gothic" w:eastAsia="맑은 고딕"/>
          <w:b w:val="0"/>
          <w:i w:val="0"/>
          <w:color w:val="2D2D2D"/>
          <w:sz w:val="21"/>
        </w:rPr>
        <w:t>첫 번째 신호는 제가 말하지 않은 부분까지 채워져 있다는 점이었습니다. 저는 "비밀번호 강도 표시"라고만 했습니다. 그런데 Lovable은 8자 미만일 때 빨간색, 8자 이상이면 노란색, 특수문자 포함 시 초록색으로 자동 변경되는 로직까지 구현해뒀더군요. 제가 요청하지 않은 예외 처리까지 스스로 판단해서 넣은 겁니다.</w:t>
      </w:r>
    </w:p>
    <w:p>
      <w:pPr>
        <w:spacing w:line="444" w:lineRule="auto" w:after="280"/>
        <w:ind w:firstLine="340"/>
        <w:jc w:val="both"/>
      </w:pPr>
      <w:r>
        <w:rPr>
          <w:rFonts w:ascii="Malgun Gothic" w:hAnsi="Malgun Gothic" w:eastAsia="맑은 고딕"/>
          <w:b w:val="0"/>
          <w:i w:val="0"/>
          <w:color w:val="2D2D2D"/>
          <w:sz w:val="21"/>
        </w:rPr>
        <w:t>두 번째는 화면 전환이 끊기지 않았다는 겁니다. 이전 7번의 시도에서는 가입 버튼을 누르면 화면이 멈추거나, 새 페이지가 뜨면서 데이터가 날아가거나, 아예 오류 메시지가 떴습니다. 그런데 이번엔 달랐습니다. 가입 → 환영 메시지 → 대시보드 이동이 0.8초 만에 자연스럽게 연결됐습니다. 마치 하나의 흐름처럼요.</w:t>
      </w:r>
    </w:p>
    <w:p>
      <w:pPr>
        <w:spacing w:line="444" w:lineRule="auto" w:after="280"/>
        <w:ind w:firstLine="340"/>
        <w:jc w:val="both"/>
      </w:pPr>
      <w:r>
        <w:rPr>
          <w:rFonts w:ascii="Malgun Gothic" w:hAnsi="Malgun Gothic" w:eastAsia="맑은 고딕"/>
          <w:b w:val="0"/>
          <w:i w:val="0"/>
          <w:color w:val="2D2D2D"/>
          <w:sz w:val="21"/>
        </w:rPr>
        <w:t>세 번째 신호는 코드 구조였습니다. Lovable이 생성한 코드를 열어봤습니다. 저는 코드를 읽을 줄 모릅니다. 그런데 신기하게도 주석이 달려 있었습니다. "// 비밀번호 강도 검증 로직", "// 회원가입 완료 후 자동 로그인 처리" 같은 설명이요. Lovable은 제가 나중에 수정할 수도 있다는 걸 예상하고, 스스로 주석을 달아둔 겁니다.</w:t>
      </w:r>
    </w:p>
    <w:p>
      <w:pPr>
        <w:spacing w:line="444" w:lineRule="auto" w:after="280"/>
        <w:ind w:firstLine="340"/>
        <w:jc w:val="both"/>
      </w:pPr>
      <w:r>
        <w:rPr>
          <w:rFonts w:ascii="Malgun Gothic" w:hAnsi="Malgun Gothic" w:eastAsia="맑은 고딕"/>
          <w:b w:val="0"/>
          <w:i w:val="0"/>
          <w:color w:val="2D2D2D"/>
          <w:sz w:val="21"/>
        </w:rPr>
        <w:t>네 번째는 다음 요청에 대한 반응 속도였습니다. 저는 바로 다음 프롬프트를 입력했습니다. "회원가입 후 이메일 인증 단계 추가해줘." Lovable은 3초 만에 인증 메일 발송 로직과 인증 페이지를 생성했습니다. 그것도 기존 회원가입 플로우를 건드리지 않고, 중간에 자연스럽게 끼워 넣는 방식으로요. 이전처럼 전체 구조를 다시 만드는 게 아니라, 제가 원하는 부분만 정확히 수정한 겁니다.</w:t>
      </w:r>
    </w:p>
    <w:p>
      <w:pPr>
        <w:spacing w:line="444" w:lineRule="auto" w:after="280"/>
        <w:ind w:firstLine="340"/>
        <w:jc w:val="both"/>
      </w:pPr>
      <w:r>
        <w:rPr>
          <w:rFonts w:ascii="Malgun Gothic" w:hAnsi="Malgun Gothic" w:eastAsia="맑은 고딕"/>
          <w:b w:val="0"/>
          <w:i w:val="0"/>
          <w:color w:val="2D2D2D"/>
          <w:sz w:val="21"/>
        </w:rPr>
        <w:t>왜 이런 일이 일어났을까요. 저는 8번째 프롬프트와 이전 7번의 프롬프트를 비교해봤습니다. 차이는 명확했습니다. 처음 7번은 "회원가입 페이지 만들어줘", "비밀번호 입력란 추가해줘" 같은 단편적 요청이었습니다. 그런데 8번째는 달랐습니다. "이메일 입력 → 비밀번호 설정 및 강도 확인 → 가입 완료 후 대시보드 자동 이동"이라는 전체 흐름을 한 문장에 담았습니다.</w:t>
      </w:r>
    </w:p>
    <w:p>
      <w:pPr>
        <w:spacing w:line="444" w:lineRule="auto" w:after="280"/>
        <w:ind w:firstLine="340"/>
        <w:jc w:val="both"/>
      </w:pPr>
      <w:r>
        <w:rPr>
          <w:rFonts w:ascii="Malgun Gothic" w:hAnsi="Malgun Gothic" w:eastAsia="맑은 고딕"/>
          <w:b w:val="0"/>
          <w:i w:val="0"/>
          <w:color w:val="2D2D2D"/>
          <w:sz w:val="21"/>
        </w:rPr>
        <w:t>Lovable은 부분이 아니라 흐름을 이해할 때 비로소 제대로 작동했습니다. 그리고 그 순간부터 저는 더 이상 "기능"을 요청하지 않고 "사용자 경험"을 설명하기 시작했습니다.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2698" w:name="subtopic_3_4"/>
      <w:pPr>
        <w:spacing w:after="480"/>
      </w:pPr>
      <w:r>
        <w:rPr>
          <w:rFonts w:ascii="Malgun Gothic" w:hAnsi="Malgun Gothic" w:eastAsia="맑은 고딕"/>
          <w:b/>
          <w:i w:val="0"/>
          <w:color w:val="191919"/>
          <w:sz w:val="26"/>
        </w:rPr>
        <w:t>두 번째 수정 요청부터 전문가급 완성도가 만들어지기 시작한다</w:t>
      </w:r>
      <w:bookmarkEnd w:id="2698"/>
    </w:p>
    <w:p>
      <w:pPr>
        <w:spacing w:line="444" w:lineRule="auto" w:after="280"/>
        <w:ind w:firstLine="340"/>
        <w:jc w:val="both"/>
      </w:pPr>
      <w:r>
        <w:rPr>
          <w:rFonts w:ascii="Malgun Gothic" w:hAnsi="Malgun Gothic" w:eastAsia="맑은 고딕"/>
          <w:b/>
          <w:i w:val="0"/>
          <w:color w:val="282828"/>
          <w:sz w:val="36"/>
        </w:rPr>
        <w:t>두</w:t>
      </w:r>
      <w:r>
        <w:rPr>
          <w:rFonts w:ascii="Malgun Gothic" w:hAnsi="Malgun Gothic" w:eastAsia="맑은 고딕"/>
          <w:b w:val="0"/>
          <w:i w:val="0"/>
          <w:color w:val="2D2D2D"/>
          <w:sz w:val="21"/>
        </w:rPr>
        <w:t xml:space="preserve"> 번째 요청을 입력하는 순간, 손가락이 멈췄습니다.</w:t>
      </w:r>
    </w:p>
    <w:p>
      <w:pPr>
        <w:spacing w:line="444" w:lineRule="auto" w:after="280"/>
        <w:ind w:firstLine="340"/>
        <w:jc w:val="both"/>
      </w:pPr>
      <w:r>
        <w:rPr>
          <w:rFonts w:ascii="Malgun Gothic" w:hAnsi="Malgun Gothic" w:eastAsia="맑은 고딕"/>
          <w:b w:val="0"/>
          <w:i w:val="0"/>
          <w:color w:val="2D2D2D"/>
          <w:sz w:val="21"/>
        </w:rPr>
        <w:t>2024년 5월, 저는 Lovable로 만든 첫 화면을 보며 당황하고 있었습니다. 요청한 대로 로그인 화면은 나왔습니다. 그런데 뭔가 이상했습니다. 버튼 위치가 어색하고, 입력창 간격도 좁아 보였습니다. "일단 고쳐야지." 그렇게 생각하고 채팅창에 입력하려던 순간, 문득 의문이 들었습니다. 지금 뭘 어떻게 고쳐달라고 말해야 하지?</w:t>
      </w:r>
    </w:p>
    <w:p>
      <w:pPr>
        <w:spacing w:line="444" w:lineRule="auto" w:after="280"/>
        <w:ind w:firstLine="340"/>
        <w:jc w:val="both"/>
      </w:pPr>
      <w:r>
        <w:rPr>
          <w:rFonts w:ascii="Malgun Gothic" w:hAnsi="Malgun Gothic" w:eastAsia="맑은 고딕"/>
          <w:b w:val="0"/>
          <w:i w:val="0"/>
          <w:color w:val="2D2D2D"/>
          <w:sz w:val="21"/>
        </w:rPr>
        <w:t>첫 결과물이 나왔을 때 대부분의 사람들이 같은 실수를 합니다. "버튼 좀 예쁘게 해줘", "간격 조정해줘", "색깔 바꿔줘" 같은 애매한 요청을 연달아 던집니다. 그러면 Lovable은 매번 다른 방식으로 해석합니다. 버튼이 왼쪽으로 갔다가 오른쪽으로 갔다가, 색깔이 파란색에서 초록색으로 바뀌었다가 다시 회색이 됩니다. 30분이 지나면 처음보다 더 엉망인 화면을 보며 한숨을 쉬게 됩니다.</w:t>
      </w:r>
    </w:p>
    <w:p>
      <w:pPr>
        <w:spacing w:line="444" w:lineRule="auto" w:after="280"/>
        <w:ind w:firstLine="340"/>
        <w:jc w:val="both"/>
      </w:pPr>
      <w:r>
        <w:rPr>
          <w:rFonts w:ascii="Malgun Gothic" w:hAnsi="Malgun Gothic" w:eastAsia="맑은 고딕"/>
          <w:b w:val="0"/>
          <w:i w:val="0"/>
          <w:color w:val="2D2D2D"/>
          <w:sz w:val="21"/>
        </w:rPr>
        <w:t>왜 이런 일이 벌어질까요. 이유는 간단합니다. 첫 번째 결과물은 Lovable이 만들었지만, 두 번째부터는 제가 설계해야 하기 때문입니다. 첫 요청은 "로그인 화면 만들어줘"처럼 목표만 던져도 됩니다. Lovable이 알아서 기본 구조를 잡아줍니다. 하지만 두 번째 요청부터는 다릅니다. 지금 화면에서 무엇이 문제인지, 어떤 순서로 고쳐야 나중에 꼬이지 않는지, 그걸 판단하는 건 전적으로 제 몫입니다.</w:t>
      </w:r>
    </w:p>
    <w:p>
      <w:pPr>
        <w:spacing w:line="444" w:lineRule="auto" w:after="280"/>
        <w:ind w:firstLine="340"/>
        <w:jc w:val="both"/>
      </w:pPr>
      <w:r>
        <w:rPr>
          <w:rFonts w:ascii="Malgun Gothic" w:hAnsi="Malgun Gothic" w:eastAsia="맑은 고딕"/>
          <w:b w:val="0"/>
          <w:i w:val="0"/>
          <w:color w:val="2D2D2D"/>
          <w:sz w:val="21"/>
        </w:rPr>
        <w:t>그날 새벽, 저는 화면을 보며 30분 동안 아무것도 입력하지 않았습니다. 대신 노트를 꺼내 지금 화면에서 이상한 부분을 하나씩 적어 내려갔습니다. 버튼 위치, 입력창 간격, 폰트 크기, 여백. 총 일곱 가지가 나왔습니다. 그리고 스스로에게 물었습니다. "이 중에서 가장 먼저 고쳐야 할 건 뭐지?"</w:t>
      </w:r>
    </w:p>
    <w:p>
      <w:pPr>
        <w:spacing w:line="444" w:lineRule="auto" w:after="280"/>
        <w:ind w:firstLine="340"/>
        <w:jc w:val="both"/>
      </w:pPr>
      <w:r>
        <w:rPr>
          <w:rFonts w:ascii="Malgun Gothic" w:hAnsi="Malgun Gothic" w:eastAsia="맑은 고딕"/>
          <w:b w:val="0"/>
          <w:i w:val="0"/>
          <w:color w:val="2D2D2D"/>
          <w:sz w:val="21"/>
        </w:rPr>
        <w:t>답은 명확했습니다. 레이아웃이었습니다. 버튼과 입력창의 배치가 잡혀야 나머지 색상이나 폰트를 손봐도 의미가 있습니다. 순서가 바뀌면 나중에 레이아웃을 수정할 때 색상과 폰트를 다시 고쳐야 합니다. 이중작업입니다. 저는 첫 번째 수정 요청을 이렇게 입력했습니다. "로그인 입력창과 버튼을 화면 중앙 세로 기준으로 정렬해줘. 입력창 사이 간격은 16px로 설정." 3초 후, 화면이 바뀌었습니다. 딱 원하던 모습이었습니다.</w:t>
      </w:r>
    </w:p>
    <w:p>
      <w:pPr>
        <w:spacing w:line="444" w:lineRule="auto" w:after="280"/>
        <w:ind w:firstLine="340"/>
        <w:jc w:val="both"/>
      </w:pPr>
      <w:r>
        <w:rPr>
          <w:rFonts w:ascii="Malgun Gothic" w:hAnsi="Malgun Gothic" w:eastAsia="맑은 고딕"/>
          <w:b w:val="0"/>
          <w:i w:val="0"/>
          <w:color w:val="2D2D2D"/>
          <w:sz w:val="21"/>
        </w:rPr>
        <w:t>그 다음부터는 빨랐습니다. 두 번째 요청은 폰트, 세 번째는 색상, 네 번째는 여백. 각 요청마다 정확히 하나의 요소만 지정했습니다. 20분 만에 로그인 화면이 완성됐습니다. 그리고 깨달았습니다. 두 번째 요청이 제대로 들어가면, 그 다음은 저절로 흘러간다는 걸.</w:t>
      </w:r>
    </w:p>
    <w:p>
      <w:pPr>
        <w:spacing w:line="444" w:lineRule="auto" w:after="280"/>
        <w:ind w:firstLine="340"/>
        <w:jc w:val="both"/>
      </w:pPr>
      <w:r>
        <w:rPr>
          <w:rFonts w:ascii="Malgun Gothic" w:hAnsi="Malgun Gothic" w:eastAsia="맑은 고딕"/>
          <w:b w:val="0"/>
          <w:i w:val="0"/>
          <w:color w:val="2D2D2D"/>
          <w:sz w:val="21"/>
        </w:rPr>
        <w:t>전문가와 초보자의 차이는 여기서 갈립니다. 전문가는 첫 결과물을 보고 바로 수정 요청을 던지지 않습니다. 30초에서 1분 정도 화면을 가만히 들여다봅니다. 무엇을 먼저 고쳐야 나중에 다시 손대지 않을지 판단하는 시간입니다. 그리고 두 번째 요청에 가장 중요한 구조적 수정을 담습니다. 반면 초보자는 첫 결과물이 나오자마자 눈에 보이는 것부터 고치기 시작합니다. 색깔, 폰트, 간격을 동시에 요청하고, 결과가 마음에 안 들면 또다시 전체를 뒤집습니다.</w:t>
      </w:r>
    </w:p>
    <w:p>
      <w:pPr>
        <w:spacing w:line="444" w:lineRule="auto" w:after="280"/>
        <w:ind w:firstLine="340"/>
        <w:jc w:val="both"/>
      </w:pPr>
      <w:r>
        <w:rPr>
          <w:rFonts w:ascii="Malgun Gothic" w:hAnsi="Malgun Gothic" w:eastAsia="맑은 고딕"/>
          <w:b w:val="0"/>
          <w:i w:val="0"/>
          <w:color w:val="2D2D2D"/>
          <w:sz w:val="21"/>
        </w:rPr>
        <w:t>VCP 시스템의 P 단계, 즉 Polish는 바로 이 지점에서 시작됩니다. 두 번째 요청이 전체 완성도의 방향을 결정합니다. 레이아웃 같은 뼈대를 먼저 잡고, 그 다음 살을 붙이고, 마지막에 색을 칠하는 순서. 이 순서가 지켜지면 열 번의 수정으로 끝날 일이 세 번으로 줄어듭니다.</w:t>
      </w:r>
    </w:p>
    <w:p>
      <w:pPr>
        <w:spacing w:line="444" w:lineRule="auto" w:after="280"/>
        <w:ind w:firstLine="340"/>
        <w:jc w:val="both"/>
      </w:pPr>
      <w:r>
        <w:rPr>
          <w:rFonts w:ascii="Malgun Gothic" w:hAnsi="Malgun Gothic" w:eastAsia="맑은 고딕"/>
          <w:b w:val="0"/>
          <w:i w:val="0"/>
          <w:color w:val="2D2D2D"/>
          <w:sz w:val="21"/>
        </w:rPr>
        <w:t>결국 두 번째 요청은 질문입니다. "지금 이 화면에서 가장 근본적인 문제는 무엇인가?" 이 질문에 답할 수 있다면, 그 순간부터 전문가와 같은 결과물이 만들어지기 시작합니다.</w:t>
      </w:r>
    </w:p>
    <w:p>
      <w:r>
        <w:br w:type="page"/>
      </w:r>
    </w:p>
    <w:p/>
    <w:p/>
    <w:p/>
    <w:p/>
    <w:p/>
    <w:p/>
    <w:p/>
    <w:p>
      <w:pPr>
        <w:spacing w:after="160"/>
        <w:jc w:val="center"/>
      </w:pPr>
      <w:r>
        <w:rPr>
          <w:rFonts w:ascii="Malgun Gothic" w:hAnsi="Malgun Gothic" w:eastAsia="맑은 고딕"/>
          <w:b w:val="0"/>
          <w:i w:val="0"/>
          <w:color w:val="A0A0A0"/>
          <w:sz w:val="18"/>
        </w:rPr>
        <w:t>P A R T</w:t>
      </w:r>
    </w:p>
    <w:p>
      <w:pPr>
        <w:spacing w:after="320"/>
        <w:jc w:val="center"/>
      </w:pPr>
      <w:r>
        <w:rPr>
          <w:rFonts w:ascii="Malgun Gothic" w:hAnsi="Malgun Gothic" w:eastAsia="맑은 고딕"/>
          <w:b w:val="0"/>
          <w:i w:val="0"/>
          <w:color w:val="282828"/>
          <w:sz w:val="96"/>
        </w:rPr>
        <w:t>4</w:t>
      </w:r>
    </w:p>
    <w:p>
      <w:pPr>
        <w:spacing w:after="400"/>
        <w:jc w:val="center"/>
      </w:pPr>
      <w:r>
        <w:rPr>
          <w:rFonts w:ascii="Malgun Gothic" w:hAnsi="Malgun Gothic" w:eastAsia="맑은 고딕"/>
          <w:b w:val="0"/>
          <w:i w:val="0"/>
          <w:color w:val="C8C8C8"/>
          <w:sz w:val="20"/>
        </w:rPr>
        <w:t>───────────</w:t>
      </w:r>
    </w:p>
    <w:p>
      <w:bookmarkStart w:id="9076" w:name="chapter_4"/>
      <w:pPr>
        <w:spacing w:after="1200"/>
        <w:jc w:val="center"/>
      </w:pPr>
      <w:r>
        <w:rPr>
          <w:rFonts w:ascii="Malgun Gothic" w:hAnsi="Malgun Gothic" w:eastAsia="맑은 고딕"/>
          <w:b/>
          <w:i w:val="0"/>
          <w:color w:val="1E1E1E"/>
          <w:sz w:val="28"/>
        </w:rPr>
        <w:t>완성된 결과물은 다시 무너지지 않는다</w:t>
      </w:r>
      <w:bookmarkEnd w:id="9076"/>
    </w:p>
    <w:p>
      <w:r>
        <w:br w:type="page"/>
      </w:r>
    </w:p>
    <w:p>
      <w:pPr>
        <w:spacing w:after="800"/>
      </w:pPr>
    </w:p>
    <w:p>
      <w:pPr>
        <w:spacing w:after="240"/>
        <w:jc w:val="left"/>
      </w:pPr>
      <w:r>
        <w:rPr>
          <w:rFonts w:ascii="Malgun Gothic" w:hAnsi="Malgun Gothic" w:eastAsia="맑은 고딕"/>
          <w:b w:val="0"/>
          <w:i w:val="0"/>
          <w:color w:val="C8C8C8"/>
          <w:sz w:val="20"/>
        </w:rPr>
        <w:t>──</w:t>
      </w:r>
    </w:p>
    <w:p>
      <w:bookmarkStart w:id="6328" w:name="subtopic_4_1"/>
      <w:pPr>
        <w:spacing w:after="480"/>
      </w:pPr>
      <w:r>
        <w:rPr>
          <w:rFonts w:ascii="Malgun Gothic" w:hAnsi="Malgun Gothic" w:eastAsia="맑은 고딕"/>
          <w:b/>
          <w:i w:val="0"/>
          <w:color w:val="191919"/>
          <w:sz w:val="26"/>
        </w:rPr>
        <w:t>VCP 시스템이 본격 작동하기 시작하는 4가지 신호</w:t>
      </w:r>
      <w:bookmarkEnd w:id="6328"/>
    </w:p>
    <w:p>
      <w:pPr>
        <w:spacing w:line="444" w:lineRule="auto" w:after="280"/>
        <w:ind w:firstLine="340"/>
        <w:jc w:val="both"/>
      </w:pPr>
      <w:r>
        <w:rPr>
          <w:rFonts w:ascii="Malgun Gothic" w:hAnsi="Malgun Gothic" w:eastAsia="맑은 고딕"/>
          <w:b/>
          <w:i w:val="0"/>
          <w:color w:val="282828"/>
          <w:sz w:val="36"/>
        </w:rPr>
        <w:t>그</w:t>
      </w:r>
      <w:r>
        <w:rPr>
          <w:rFonts w:ascii="Malgun Gothic" w:hAnsi="Malgun Gothic" w:eastAsia="맑은 고딕"/>
          <w:b w:val="0"/>
          <w:i w:val="0"/>
          <w:color w:val="2D2D2D"/>
          <w:sz w:val="21"/>
        </w:rPr>
        <w:t>날 밤 11시, 제 노트북 화면에 떠 있던 건 완성된 대시보드였습니다.</w:t>
      </w:r>
    </w:p>
    <w:p>
      <w:pPr>
        <w:spacing w:line="444" w:lineRule="auto" w:after="280"/>
        <w:ind w:firstLine="340"/>
        <w:jc w:val="both"/>
      </w:pPr>
      <w:r>
        <w:rPr>
          <w:rFonts w:ascii="Malgun Gothic" w:hAnsi="Malgun Gothic" w:eastAsia="맑은 고딕"/>
          <w:b w:val="0"/>
          <w:i w:val="0"/>
          <w:color w:val="2D2D2D"/>
          <w:sz w:val="21"/>
        </w:rPr>
        <w:t>2024년 6월, 저는 Lovable로 세 번째 프로젝트를 진행하고 있었습니다. 처음 두 번은 그저 '돌아가는' 수준이었습니다. 버튼은 작동했고, 화면은 나왔지만 뭔가 어색했거든요. 그런데 이번엔 달랐습니다. 프롬프트를 입력하고 3분 만에 나온 결과물을 보는 순간, 이상한 느낌이 들었습니다. '내가 원하던 게 정확히 이거였어.'</w:t>
      </w:r>
    </w:p>
    <w:p>
      <w:pPr>
        <w:spacing w:line="444" w:lineRule="auto" w:after="280"/>
        <w:ind w:firstLine="340"/>
        <w:jc w:val="both"/>
      </w:pPr>
      <w:r>
        <w:rPr>
          <w:rFonts w:ascii="Malgun Gothic" w:hAnsi="Malgun Gothic" w:eastAsia="맑은 고딕"/>
          <w:b w:val="0"/>
          <w:i w:val="0"/>
          <w:color w:val="2D2D2D"/>
          <w:sz w:val="21"/>
        </w:rPr>
        <w:t>문제는 제가 그 순간을 설명할 언어가 없었다는 겁니다. 어떻게 알았냐고요? 그냥 알았습니다. 마치 오랜만에 만난 친구가 첫 마디만 들어도 '얘 요즘 힘든가 보다'는 걸 아는 것처럼요.</w:t>
      </w:r>
    </w:p>
    <w:p>
      <w:pPr>
        <w:spacing w:line="444" w:lineRule="auto" w:after="280"/>
        <w:ind w:firstLine="340"/>
        <w:jc w:val="both"/>
      </w:pPr>
      <w:r>
        <w:rPr>
          <w:rFonts w:ascii="Malgun Gothic" w:hAnsi="Malgun Gothic" w:eastAsia="맑은 고딕"/>
          <w:b w:val="0"/>
          <w:i w:val="0"/>
          <w:color w:val="2D2D2D"/>
          <w:sz w:val="21"/>
        </w:rPr>
        <w:t>저는 그 이후로 제가 만든 프로젝트 12개를 되짚어봤습니다. 성공한 것과 실패한 것을 나눠서요. 그리고 패턴을 찾았습니다. VCP 시스템이 제대로 작동할 때는 반드시 네 가지 신호가 나타났습니다.</w:t>
      </w:r>
    </w:p>
    <w:p>
      <w:pPr>
        <w:spacing w:line="444" w:lineRule="auto" w:after="280"/>
        <w:ind w:firstLine="340"/>
        <w:jc w:val="both"/>
      </w:pPr>
      <w:r>
        <w:rPr>
          <w:rFonts w:ascii="Malgun Gothic" w:hAnsi="Malgun Gothic" w:eastAsia="맑은 고딕"/>
          <w:b w:val="0"/>
          <w:i w:val="0"/>
          <w:color w:val="2D2D2D"/>
          <w:sz w:val="21"/>
        </w:rPr>
        <w:t>첫 번째는 수정 요청 횟수였습니다. 보통 첫 결과물이 나오면 평균 7번에서 11번 정도 수정을 요청합니다. 그런데 VCP가 제대로 작동한 경우엔 3번 이하였습니다. 왜 그럴까요. 이유는 간단했습니다. 첫 프롬프트에 이미 핵심이 다 들어가 있었기 때문입니다. V단계에서 결과물을 정확히 시각화했고, C단계에서 Lovable이 이해할 수 있는 언어로 번역했으니까요.</w:t>
      </w:r>
    </w:p>
    <w:p>
      <w:pPr>
        <w:spacing w:line="444" w:lineRule="auto" w:after="280"/>
        <w:ind w:firstLine="340"/>
        <w:jc w:val="both"/>
      </w:pPr>
      <w:r>
        <w:rPr>
          <w:rFonts w:ascii="Malgun Gothic" w:hAnsi="Malgun Gothic" w:eastAsia="맑은 고딕"/>
          <w:b w:val="0"/>
          <w:i w:val="0"/>
          <w:color w:val="2D2D2D"/>
          <w:sz w:val="21"/>
        </w:rPr>
        <w:t>두 번째는 생성 속도였습니다. 같은 기능을 요청해도 VCP를 적용한 경우엔 평균 2분 48초 만에 결과가 나왔고, 그냥 던진 프롬프트는 4분 20초가 걸렸습니다. 40초 차이가 뭐가 중요하냐고요? 하루에 프롬프트를 평균 23번 입력한다면, 이건 15분 차이가 됩니다. 일주일이면 1시간 45분입니다.</w:t>
      </w:r>
    </w:p>
    <w:p>
      <w:pPr>
        <w:spacing w:line="444" w:lineRule="auto" w:after="280"/>
        <w:ind w:firstLine="340"/>
        <w:jc w:val="both"/>
      </w:pPr>
      <w:r>
        <w:rPr>
          <w:rFonts w:ascii="Malgun Gothic" w:hAnsi="Malgun Gothic" w:eastAsia="맑은 고딕"/>
          <w:b w:val="0"/>
          <w:i w:val="0"/>
          <w:color w:val="2D2D2D"/>
          <w:sz w:val="21"/>
        </w:rPr>
        <w:t>세 번째 신호가 진짜 흥미로웠습니다. 에러 메시지의 종류였거든요. VCP 없이 작업하면 "이 요청을 이해하지 못했습니다"라는 메시지가 자주 떴습니다. 반면 VCP를 적용하면 "이 기능은 현재 베타 버전에서 제한됩니다"처럼 구체적인 에러가 나왔습니다. Lovable이 제 의도를 정확히 파악했다는 증거였습니다.</w:t>
      </w:r>
    </w:p>
    <w:p>
      <w:pPr>
        <w:spacing w:line="444" w:lineRule="auto" w:after="280"/>
        <w:ind w:firstLine="340"/>
        <w:jc w:val="both"/>
      </w:pPr>
      <w:r>
        <w:rPr>
          <w:rFonts w:ascii="Malgun Gothic" w:hAnsi="Malgun Gothic" w:eastAsia="맑은 고딕"/>
          <w:b w:val="0"/>
          <w:i w:val="0"/>
          <w:color w:val="2D2D2D"/>
          <w:sz w:val="21"/>
        </w:rPr>
        <w:t>네 번째는 코드의 구조였습니다. 개발자 지인에게 제가 만든 결과물의 코드를 보여줬더니, 그가 이렇게 말했습니다. "이거 누가 짰어요? 컴포넌트 분리가 깔끔한데요." 저는 코드를 본 적도 없었습니다. 그런데 VCP 프로토콜대로 요청하니, Lovable이 알아서 전문가급 구조로 짜놓은 겁니다.</w:t>
      </w:r>
    </w:p>
    <w:p>
      <w:pPr>
        <w:spacing w:line="444" w:lineRule="auto" w:after="280"/>
        <w:ind w:firstLine="340"/>
        <w:jc w:val="both"/>
      </w:pPr>
      <w:r>
        <w:rPr>
          <w:rFonts w:ascii="Malgun Gothic" w:hAnsi="Malgun Gothic" w:eastAsia="맑은 고딕"/>
          <w:b w:val="0"/>
          <w:i w:val="0"/>
          <w:color w:val="2D2D2D"/>
          <w:sz w:val="21"/>
        </w:rPr>
        <w:t>왜 이런 일이 벌어질까요. 저는 한 달 동안 이 질문을 붙들고 있었습니다. 그리고 깨달았습니다. VCP는 단순히 프롬프트 작성법이 아니었습니다. Lovable의 내부 작동 방식과 정확히 맞물리는 프로토콜이었던 겁니다. 제가 V단계에서 시각화한 내용이 Lovable의 컴포넌트 라이브러리와 일치하고, C단계에서 사용한 명령어가 Lovable이 학습한 패턴과 겹칠 때, 비로소 시스템이 작동하기 시작했습니다.</w:t>
      </w:r>
    </w:p>
    <w:p>
      <w:pPr>
        <w:spacing w:line="444" w:lineRule="auto" w:after="280"/>
        <w:ind w:firstLine="340"/>
        <w:jc w:val="both"/>
      </w:pPr>
      <w:r>
        <w:rPr>
          <w:rFonts w:ascii="Malgun Gothic" w:hAnsi="Malgun Gothic" w:eastAsia="맑은 고딕"/>
          <w:b w:val="0"/>
          <w:i w:val="0"/>
          <w:color w:val="2D2D2D"/>
          <w:sz w:val="21"/>
        </w:rPr>
        <w:t>2024년 7월, 저는 이 네 가지 신호를 체크리스트로 만들었습니다. 프롬프트를 입력하고 결과물이 나올 때마다 확인했습니다. 수정 횟수는 3번 이하인가. 생성 시간은 3분 안쪽인가. 에러 메시지가 구체적인가. 그리고 마지막으로, 제가 원하던 게 정확히 이거였다는 느낌이 드는가.</w:t>
      </w:r>
    </w:p>
    <w:p>
      <w:pPr>
        <w:spacing w:line="444" w:lineRule="auto" w:after="280"/>
        <w:ind w:firstLine="340"/>
        <w:jc w:val="both"/>
      </w:pPr>
      <w:r>
        <w:rPr>
          <w:rFonts w:ascii="Malgun Gothic" w:hAnsi="Malgun Gothic" w:eastAsia="맑은 고딕"/>
          <w:b w:val="0"/>
          <w:i w:val="0"/>
          <w:color w:val="2D2D2D"/>
          <w:sz w:val="21"/>
        </w:rPr>
        <w:t>네 가지가 모두 충족되면, 그때부터는 그냥 믿고 진행하면 됐습니다. VCP 시스템이 작동하고 있다는 뜻이니까요. 코딩 지식은 여전히 제로였지만, 이제 저는 시스템이 돌아가는지 아닌지를 3분 만에 판단할 수 있게 됐습니다.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3970" w:name="subtopic_4_2"/>
      <w:pPr>
        <w:spacing w:after="480"/>
      </w:pPr>
      <w:r>
        <w:rPr>
          <w:rFonts w:ascii="Malgun Gothic" w:hAnsi="Malgun Gothic" w:eastAsia="맑은 고딕"/>
          <w:b/>
          <w:i w:val="0"/>
          <w:color w:val="191919"/>
          <w:sz w:val="26"/>
        </w:rPr>
        <w:t>프로토콜을 익힌 사람은 새 프로젝트를 시작해도 첫날부터 속도가 다르다</w:t>
      </w:r>
      <w:bookmarkEnd w:id="3970"/>
    </w:p>
    <w:p>
      <w:pPr>
        <w:spacing w:line="444" w:lineRule="auto" w:after="280"/>
        <w:ind w:firstLine="340"/>
        <w:jc w:val="both"/>
      </w:pPr>
      <w:r>
        <w:rPr>
          <w:rFonts w:ascii="Malgun Gothic" w:hAnsi="Malgun Gothic" w:eastAsia="맑은 고딕"/>
          <w:b/>
          <w:i w:val="0"/>
          <w:color w:val="282828"/>
          <w:sz w:val="36"/>
        </w:rPr>
        <w:t>차</w:t>
      </w:r>
      <w:r>
        <w:rPr>
          <w:rFonts w:ascii="Malgun Gothic" w:hAnsi="Malgun Gothic" w:eastAsia="맑은 고딕"/>
          <w:b w:val="0"/>
          <w:i w:val="0"/>
          <w:color w:val="2D2D2D"/>
          <w:sz w:val="21"/>
        </w:rPr>
        <w:t>이는 정확히 3시간 47분이었습니다.</w:t>
      </w:r>
    </w:p>
    <w:p>
      <w:pPr>
        <w:spacing w:line="444" w:lineRule="auto" w:after="280"/>
        <w:ind w:firstLine="340"/>
        <w:jc w:val="both"/>
      </w:pPr>
      <w:r>
        <w:rPr>
          <w:rFonts w:ascii="Malgun Gothic" w:hAnsi="Malgun Gothic" w:eastAsia="맑은 고딕"/>
          <w:b w:val="0"/>
          <w:i w:val="0"/>
          <w:color w:val="2D2D2D"/>
          <w:sz w:val="21"/>
        </w:rPr>
        <w:t>2024년 7월, 저는 두 명의 수강생을 동시에 관찰하고 있었습니다. 같은 날 같은 시각에 Lovable을 처음 켠 두 사람. 한 명은 제 강의를 들은 적이 있었고, 한 명은 완전히 처음이었습니다. 둘 다 이커머스 사이트를 만들겠다고 했습니다.</w:t>
      </w:r>
    </w:p>
    <w:p>
      <w:pPr>
        <w:spacing w:line="444" w:lineRule="auto" w:after="280"/>
        <w:ind w:firstLine="340"/>
        <w:jc w:val="both"/>
      </w:pPr>
      <w:r>
        <w:rPr>
          <w:rFonts w:ascii="Malgun Gothic" w:hAnsi="Malgun Gothic" w:eastAsia="맑은 고딕"/>
          <w:b w:val="0"/>
          <w:i w:val="0"/>
          <w:color w:val="2D2D2D"/>
          <w:sz w:val="21"/>
        </w:rPr>
        <w:t>첫날 오후 6시, 처음 시작한 분은 여전히 메인 페이지 레이아웃을 수정하고 있었습니다. 반면 VCP 시스템을 한 번이라도 경험한 분은 이미 상품 목록, 장바구니, 결제 페이지까지 구현을 마친 상태였습니다. 같은 시간, 같은 도구, 같은 목표. 유일한 차이는 '프로토콜 경험 유무' 단 하나였습니다.</w:t>
      </w:r>
    </w:p>
    <w:p>
      <w:pPr>
        <w:spacing w:line="444" w:lineRule="auto" w:after="280"/>
        <w:ind w:firstLine="340"/>
        <w:jc w:val="both"/>
      </w:pPr>
      <w:r>
        <w:rPr>
          <w:rFonts w:ascii="Malgun Gothic" w:hAnsi="Malgun Gothic" w:eastAsia="맑은 고딕"/>
          <w:b w:val="0"/>
          <w:i w:val="0"/>
          <w:color w:val="2D2D2D"/>
          <w:sz w:val="21"/>
        </w:rPr>
        <w:t>왜 이런 차이가 생길까요. 저는 두 사람의 채팅 기록을 처음부터 끝까지 비교해봤습니다.</w:t>
      </w:r>
    </w:p>
    <w:p>
      <w:pPr>
        <w:spacing w:line="444" w:lineRule="auto" w:after="280"/>
        <w:ind w:firstLine="340"/>
        <w:jc w:val="both"/>
      </w:pPr>
      <w:r>
        <w:rPr>
          <w:rFonts w:ascii="Malgun Gothic" w:hAnsi="Malgun Gothic" w:eastAsia="맑은 고딕"/>
          <w:b w:val="0"/>
          <w:i w:val="0"/>
          <w:color w:val="2D2D2D"/>
          <w:sz w:val="21"/>
        </w:rPr>
        <w:t>처음 시작한 분의 첫 프롬프트는 이랬습니다. "쇼핑몰 사이트 만들어줘." 그 다음은 "상품 페이지 추가해줘." 그 다음은 "디자인 예쁘게 바꿔줘." 매번 Lovable이 물어봤습니다. 어떤 레이아웃인지, 어떤 기능이 필요한지, 어떤 색상을 원하는지. 그때마다 다시 설명하고, 수정하고, 또 설명하는 과정이 반복됐습니다.</w:t>
      </w:r>
    </w:p>
    <w:p>
      <w:pPr>
        <w:spacing w:line="444" w:lineRule="auto" w:after="280"/>
        <w:ind w:firstLine="340"/>
        <w:jc w:val="both"/>
      </w:pPr>
      <w:r>
        <w:rPr>
          <w:rFonts w:ascii="Malgun Gothic" w:hAnsi="Malgun Gothic" w:eastAsia="맑은 고딕"/>
          <w:b w:val="0"/>
          <w:i w:val="0"/>
          <w:color w:val="2D2D2D"/>
          <w:sz w:val="21"/>
        </w:rPr>
        <w:t>반면 VCP를 경험한 분의 첫 프롬프트는 달랐습니다. "이커머스 사이트, 메인 페이지부터 시작. 상단에 로고와 검색창, 중앙에 상품 그리드 3x4 배치, 각 상품 카드에는 이미지, 제목, 가격, 장바구니 버튼 포함. 색상은 화이트 베이스에 포인트 컬러 네이비." 단 한 번의 입력으로 원하는 화면이 떴습니다.</w:t>
      </w:r>
    </w:p>
    <w:p>
      <w:pPr>
        <w:spacing w:line="444" w:lineRule="auto" w:after="280"/>
        <w:ind w:firstLine="340"/>
        <w:jc w:val="both"/>
      </w:pPr>
      <w:r>
        <w:rPr>
          <w:rFonts w:ascii="Malgun Gothic" w:hAnsi="Malgun Gothic" w:eastAsia="맑은 고딕"/>
          <w:b w:val="0"/>
          <w:i w:val="0"/>
          <w:color w:val="2D2D2D"/>
          <w:sz w:val="21"/>
        </w:rPr>
        <w:t>더 흥미로운 건 두 번째 요청부터였습니다. 처음 시작한 분은 여전히 "이 부분 수정해줘"라는 식이었습니다. 하지만 프로토콜을 아는 분은 "상품 상세 페이지 추가. 좌측 50%는 이미지 갤러리, 우측 50%는 상품명, 가격, 옵션 선택, 구매 버튼 세로 배치"라고 입력했습니다. 이미 VCP의 V 단계, 즉 결과물을 언어로 시각화하는 방식이 몸에 배어 있었던 겁니다.</w:t>
      </w:r>
    </w:p>
    <w:p>
      <w:pPr>
        <w:spacing w:line="444" w:lineRule="auto" w:after="280"/>
        <w:ind w:firstLine="340"/>
        <w:jc w:val="both"/>
      </w:pPr>
      <w:r>
        <w:rPr>
          <w:rFonts w:ascii="Malgun Gothic" w:hAnsi="Malgun Gothic" w:eastAsia="맑은 고딕"/>
          <w:b w:val="0"/>
          <w:i w:val="0"/>
          <w:color w:val="2D2D2D"/>
          <w:sz w:val="21"/>
        </w:rPr>
        <w:t>저는 그날 밤 두 사람의 작업 속도를 시간대별로 정리해봤습니다. 오전 10시부터 오후 6시까지 8시간 동안, 처음 시작한 분은 총 23번의 프롬프트를 입력했고 완성한 화면은 2개였습니다. VCP를 아는 분은 17번의 프롬프트로 7개 화면을 완성했습니다. 단순 계산으로 3.5배 차이. 하지만 진짜 차이는 숫자가 아니었습니다.</w:t>
      </w:r>
    </w:p>
    <w:p>
      <w:pPr>
        <w:spacing w:line="444" w:lineRule="auto" w:after="280"/>
        <w:ind w:firstLine="340"/>
        <w:jc w:val="both"/>
      </w:pPr>
      <w:r>
        <w:rPr>
          <w:rFonts w:ascii="Malgun Gothic" w:hAnsi="Malgun Gothic" w:eastAsia="맑은 고딕"/>
          <w:b w:val="0"/>
          <w:i w:val="0"/>
          <w:color w:val="2D2D2D"/>
          <w:sz w:val="21"/>
        </w:rPr>
        <w:t>프로토콜을 아는 사람은 '무엇을 먼저 만들어야 하는지'를 알고 있었습니다. 메인 페이지 다음엔 상품 상세, 그 다음엔 장바구니, 마지막에 결제 페이지. 이 순서는 VCP 시스템의 C 단계, 즉 명령 체계에서 나온 겁니다. 기능의 의존 관계를 이해하고 있으니 막히는 구간이 없었습니다.</w:t>
      </w:r>
    </w:p>
    <w:p>
      <w:pPr>
        <w:spacing w:line="444" w:lineRule="auto" w:after="280"/>
        <w:ind w:firstLine="340"/>
        <w:jc w:val="both"/>
      </w:pPr>
      <w:r>
        <w:rPr>
          <w:rFonts w:ascii="Malgun Gothic" w:hAnsi="Malgun Gothic" w:eastAsia="맑은 고딕"/>
          <w:b w:val="0"/>
          <w:i w:val="0"/>
          <w:color w:val="2D2D2D"/>
          <w:sz w:val="21"/>
        </w:rPr>
        <w:t>반면 처음 시작한 분은 순서가 뒤죽박죽이었습니다. 메인 페이지를 만들다가 갑자기 마이페이지를 요청하고, 다시 로그인 화면으로 돌아가고, 그러다 상품 등록 관리자 페이지를 만들려다 막혔습니다. 데이터 구조를 먼저 설계하지 않았으니 모든 게 따로 놀았습니다.</w:t>
      </w:r>
    </w:p>
    <w:p>
      <w:pPr>
        <w:spacing w:line="444" w:lineRule="auto" w:after="280"/>
        <w:ind w:firstLine="340"/>
        <w:jc w:val="both"/>
      </w:pPr>
      <w:r>
        <w:rPr>
          <w:rFonts w:ascii="Malgun Gothic" w:hAnsi="Malgun Gothic" w:eastAsia="맑은 고딕"/>
          <w:b w:val="0"/>
          <w:i w:val="0"/>
          <w:color w:val="2D2D2D"/>
          <w:sz w:val="21"/>
        </w:rPr>
        <w:t>일주일 뒤, 두 사람 모두 프로젝트를 완성했습니다. 하지만 완성도는 확연히 달랐습니다. 처음 시작한 분의 사이트는 작동은 했지만 페이지마다 디자인 통일성이 없었고, 데이터 흐름이 매끄럽지 않았습니다. VCP를 아는 분의 사이트는 전문 개발자가 만든 것처럼 일관된 UI와 자연스러운 사용자 경험을 갖추고 있었습니다.</w:t>
      </w:r>
    </w:p>
    <w:p>
      <w:pPr>
        <w:spacing w:line="444" w:lineRule="auto" w:after="280"/>
        <w:ind w:firstLine="340"/>
        <w:jc w:val="both"/>
      </w:pPr>
      <w:r>
        <w:rPr>
          <w:rFonts w:ascii="Malgun Gothic" w:hAnsi="Malgun Gothic" w:eastAsia="맑은 고딕"/>
          <w:b w:val="0"/>
          <w:i w:val="0"/>
          <w:color w:val="2D2D2D"/>
          <w:sz w:val="21"/>
        </w:rPr>
        <w:t>그런데 진짜 차이는 그 다음 프로젝트에서 나타났습니다. 한 달 뒤, 두 사람 모두 새로운 프로젝트를 시작했습니다. 이번엔 예약 시스템이었습니다. 처음 시작한 분은 또다시 "예약 사이트 만들어줘"부터 시작했습니다. 하지만 VCP를 아는 분은 첫 프롬프트부터 달랐습니다. "예약 시스템, 캘린더 뷰 메인. 날짜 선택 → 시간 선택 → 정보 입력 → 확인 순서. 각 단계별 화면 구성과 데이터 흐름 먼저 설계."</w:t>
      </w:r>
    </w:p>
    <w:p>
      <w:pPr>
        <w:spacing w:line="444" w:lineRule="auto" w:after="280"/>
        <w:ind w:firstLine="340"/>
        <w:jc w:val="both"/>
      </w:pPr>
      <w:r>
        <w:rPr>
          <w:rFonts w:ascii="Malgun Gothic" w:hAnsi="Malgun Gothic" w:eastAsia="맑은 고딕"/>
          <w:b w:val="0"/>
          <w:i w:val="0"/>
          <w:color w:val="2D2D2D"/>
          <w:sz w:val="21"/>
        </w:rPr>
        <w:t>프로토콜은 단순히 '잘 만드는 방법'이 아니라 '빠르게 시작하는 방법'이었습니다.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7405" w:name="subtopic_4_3"/>
      <w:pPr>
        <w:spacing w:after="480"/>
      </w:pPr>
      <w:r>
        <w:rPr>
          <w:rFonts w:ascii="Malgun Gothic" w:hAnsi="Malgun Gothic" w:eastAsia="맑은 고딕"/>
          <w:b/>
          <w:i w:val="0"/>
          <w:color w:val="191919"/>
          <w:sz w:val="26"/>
        </w:rPr>
        <w:t>코드 한 줄 모르는 기획자가 개발팀 없이 베타 서비스를 런칭한 과정</w:t>
      </w:r>
      <w:bookmarkEnd w:id="7405"/>
    </w:p>
    <w:p>
      <w:pPr>
        <w:spacing w:line="444" w:lineRule="auto" w:after="280"/>
        <w:ind w:firstLine="340"/>
        <w:jc w:val="both"/>
      </w:pPr>
      <w:r>
        <w:rPr>
          <w:rFonts w:ascii="Malgun Gothic" w:hAnsi="Malgun Gothic" w:eastAsia="맑은 고딕"/>
          <w:b/>
          <w:i w:val="0"/>
          <w:color w:val="282828"/>
          <w:sz w:val="36"/>
        </w:rPr>
        <w:t>왜</w:t>
      </w:r>
      <w:r>
        <w:rPr>
          <w:rFonts w:ascii="Malgun Gothic" w:hAnsi="Malgun Gothic" w:eastAsia="맑은 고딕"/>
          <w:b w:val="0"/>
          <w:i w:val="0"/>
          <w:color w:val="2D2D2D"/>
          <w:sz w:val="21"/>
        </w:rPr>
        <w:t xml:space="preserve"> 베타 서비스 런칭에 개발자가 꼭 필요하다고 믿었을까요?</w:t>
      </w:r>
    </w:p>
    <w:p>
      <w:pPr>
        <w:spacing w:line="444" w:lineRule="auto" w:after="280"/>
        <w:ind w:firstLine="340"/>
        <w:jc w:val="both"/>
      </w:pPr>
      <w:r>
        <w:rPr>
          <w:rFonts w:ascii="Malgun Gothic" w:hAnsi="Malgun Gothic" w:eastAsia="맑은 고딕"/>
          <w:b w:val="0"/>
          <w:i w:val="0"/>
          <w:color w:val="2D2D2D"/>
          <w:sz w:val="21"/>
        </w:rPr>
        <w:t>2024년 8월, 저는 한 교육 스타트업 기획자의 노션 페이지를 보고 있었습니다. 그는 6개월 전부터 '직장인 영어 스터디 매칭 플랫폼'을 기획해왔습니다. 시장 조사부터 와이어프레임, 사용자 시나리오까지 43페이지 분량이었습니다. 그런데 문제가 있었습니다. 개발자를 구하지 못한 겁니다. 외주 견적은 1800만원, 지분을 주고 공동창업자로 영입하려 해도 만나는 개발자마다 "기획만 있으면 뭐하냐"는 반응이었습니다.</w:t>
      </w:r>
    </w:p>
    <w:p>
      <w:pPr>
        <w:spacing w:line="444" w:lineRule="auto" w:after="280"/>
        <w:ind w:firstLine="340"/>
        <w:jc w:val="both"/>
      </w:pPr>
      <w:r>
        <w:rPr>
          <w:rFonts w:ascii="Malgun Gothic" w:hAnsi="Malgun Gothic" w:eastAsia="맑은 고딕"/>
          <w:b w:val="0"/>
          <w:i w:val="0"/>
          <w:color w:val="2D2D2D"/>
          <w:sz w:val="21"/>
        </w:rPr>
        <w:t>그가 Lovable을 처음 켠 건 8월 14일 수요일 오후 9시였습니다. 제가 알려준 VCP 시스템 중 V단계, 즉 시각화 프로토콜만 적용했습니다. 첫 프롬프트는 이랬습니다. "직장인들이 영어 레벨과 관심사를 입력하면 비슷한 수준의 스터디 그룹을 추천해주는 화면을 만들어줘. 상단에 레벨 선택 버튼 5개, 중간에 관심사 태그, 하단에 추천 그룹 카드 3개가 보이도록." 5분 뒤, 화면이 떴습니다. 디자인은 투박했지만 구조는 정확했습니다.</w:t>
      </w:r>
    </w:p>
    <w:p>
      <w:pPr>
        <w:spacing w:line="444" w:lineRule="auto" w:after="280"/>
        <w:ind w:firstLine="340"/>
        <w:jc w:val="both"/>
      </w:pPr>
      <w:r>
        <w:rPr>
          <w:rFonts w:ascii="Malgun Gothic" w:hAnsi="Malgun Gothic" w:eastAsia="맑은 고딕"/>
          <w:b w:val="0"/>
          <w:i w:val="0"/>
          <w:color w:val="2D2D2D"/>
          <w:sz w:val="21"/>
        </w:rPr>
        <w:t>그런데 진짜 흥미로운 건 그 다음이었습니다. 그는 다음 날부터 매일 퇴근 후 2시간씩 Lovable에 요청을 이어갔습니다. 회원가입 플로우, 프로필 설정, 스터디 그룹 상세 페이지, 채팅 기능까지. 노션에 정리해둔 기획서를 그대로 프롬프트로 옮겼을 뿐입니다. 8월 21일, 정확히 7일 만에 주요 화면 12개가 완성됐습니다. 8월 28일에는 실제 데이터를 연결했습니다. Supabase라는 데이터베이스 서비스를 Lovable이 자동으로 연동해줬습니다. 그는 SQL을 몰랐습니다. 그냥 "회원 정보를 저장하고 불러올 수 있게 해줘"라고 입력했을 뿐입니다.</w:t>
      </w:r>
    </w:p>
    <w:p>
      <w:pPr>
        <w:spacing w:line="444" w:lineRule="auto" w:after="280"/>
        <w:ind w:firstLine="340"/>
        <w:jc w:val="both"/>
      </w:pPr>
      <w:r>
        <w:rPr>
          <w:rFonts w:ascii="Malgun Gothic" w:hAnsi="Malgun Gothic" w:eastAsia="맑은 고딕"/>
          <w:b w:val="0"/>
          <w:i w:val="0"/>
          <w:color w:val="2D2D2D"/>
          <w:sz w:val="21"/>
        </w:rPr>
        <w:t>9월 3일, 그는 지인 5명에게 베타 테스트 링크를 보냈습니다. 실제로 작동했습니다. 회원가입을 하고, 레벨을 선택하고, 스터디 그룹을 추천받았습니다. 한 명이 피드백을 남겼습니다. "프로필 사진 업로드 기능이 있으면 좋겠어요." 그날 밤 11시, 그는 Lovable에 요청했습니다. "프로필 페이지에 이미지 업로드 버튼 추가해줘." 18분 만에 완성됐습니다.</w:t>
      </w:r>
    </w:p>
    <w:p>
      <w:pPr>
        <w:spacing w:line="444" w:lineRule="auto" w:after="280"/>
        <w:ind w:firstLine="340"/>
        <w:jc w:val="both"/>
      </w:pPr>
      <w:r>
        <w:rPr>
          <w:rFonts w:ascii="Malgun Gothic" w:hAnsi="Malgun Gothic" w:eastAsia="맑은 고딕"/>
          <w:b w:val="0"/>
          <w:i w:val="0"/>
          <w:color w:val="2D2D2D"/>
          <w:sz w:val="21"/>
        </w:rPr>
        <w:t>9월 10일, 베타 사용자가 23명이 됐습니다. 9월 17일, 47명. 실제 스터디 매칭이 3건 성사됐습니다. 그는 여전히 코드를 한 줄도 읽지 못합니다. 하지만 서비스는 돌아가고 있었습니다. 제가 물었습니다. "개발자 없이 이렇게까지 될 줄 알았어요?" 그가 답했습니다. "솔직히 몰랐어요. 그냥 기획서에 쓴 대로 요청만 했는데, Lovable이 다 만들어주더라고요."</w:t>
      </w:r>
    </w:p>
    <w:p>
      <w:pPr>
        <w:spacing w:line="444" w:lineRule="auto" w:after="280"/>
        <w:ind w:firstLine="340"/>
        <w:jc w:val="both"/>
      </w:pPr>
      <w:r>
        <w:rPr>
          <w:rFonts w:ascii="Malgun Gothic" w:hAnsi="Malgun Gothic" w:eastAsia="맑은 고딕"/>
          <w:b w:val="0"/>
          <w:i w:val="0"/>
          <w:color w:val="2D2D2D"/>
          <w:sz w:val="21"/>
        </w:rPr>
        <w:t>저는 그의 Lovable 히스토리를 확인해봤습니다. 총 83개의 프롬프트가 입력돼 있었습니다. 평균 길이는 2.3문장. 가장 짧은 건 "로그인 버튼 색상 파란색으로 변경"이었고, 가장 긴 건 첫 화면 요청이었습니다. 특별한 기술 용어는 없었습니다. 그냥 기획자가 평소에 쓰는 말 그대로였습니다.</w:t>
      </w:r>
    </w:p>
    <w:p>
      <w:pPr>
        <w:spacing w:line="444" w:lineRule="auto" w:after="280"/>
        <w:ind w:firstLine="340"/>
        <w:jc w:val="both"/>
      </w:pPr>
      <w:r>
        <w:rPr>
          <w:rFonts w:ascii="Malgun Gothic" w:hAnsi="Malgun Gothic" w:eastAsia="맑은 고딕"/>
          <w:b w:val="0"/>
          <w:i w:val="0"/>
          <w:color w:val="2D2D2D"/>
          <w:sz w:val="21"/>
        </w:rPr>
        <w:t>중요한 건 기술이 아니라 '무엇을 만들고 싶은지 명확히 아는 것'이었습니다. 그는 6개월간 기획서를 다듬으며 이미 모든 화면을 머릿속에 그려놨습니다. Lovable은 그 그림을 코드로 옮겨주는 도구였을 뿐입니다. 개발 지식이 없어서 못 만드는 게 아니라, 무엇을 만들지 모르기 때문에 못 만드는 겁니다.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5936" w:name="subtopic_4_4"/>
      <w:pPr>
        <w:spacing w:after="480"/>
      </w:pPr>
      <w:r>
        <w:rPr>
          <w:rFonts w:ascii="Malgun Gothic" w:hAnsi="Malgun Gothic" w:eastAsia="맑은 고딕"/>
          <w:b/>
          <w:i w:val="0"/>
          <w:color w:val="191919"/>
          <w:sz w:val="26"/>
        </w:rPr>
        <w:t>48시간 완성 후 3개월간 유지보수 제로인 구조가 설계되는 원리</w:t>
      </w:r>
      <w:bookmarkEnd w:id="5936"/>
    </w:p>
    <w:p>
      <w:pPr>
        <w:spacing w:line="444" w:lineRule="auto" w:after="280"/>
        <w:ind w:firstLine="340"/>
        <w:jc w:val="both"/>
      </w:pPr>
      <w:r>
        <w:rPr>
          <w:rFonts w:ascii="Malgun Gothic" w:hAnsi="Malgun Gothic" w:eastAsia="맑은 고딕"/>
          <w:b/>
          <w:i w:val="0"/>
          <w:color w:val="282828"/>
          <w:sz w:val="36"/>
        </w:rPr>
        <w:t>저</w:t>
      </w:r>
      <w:r>
        <w:rPr>
          <w:rFonts w:ascii="Malgun Gothic" w:hAnsi="Malgun Gothic" w:eastAsia="맑은 고딕"/>
          <w:b w:val="0"/>
          <w:i w:val="0"/>
          <w:color w:val="2D2D2D"/>
          <w:sz w:val="21"/>
        </w:rPr>
        <w:t>는 2년 동안 완성한 프로젝트마다 매주 버그를 고치고 있었습니다.</w:t>
      </w:r>
    </w:p>
    <w:p>
      <w:pPr>
        <w:spacing w:line="444" w:lineRule="auto" w:after="280"/>
        <w:ind w:firstLine="340"/>
        <w:jc w:val="both"/>
      </w:pPr>
      <w:r>
        <w:rPr>
          <w:rFonts w:ascii="Malgun Gothic" w:hAnsi="Malgun Gothic" w:eastAsia="맑은 고딕"/>
          <w:b w:val="0"/>
          <w:i w:val="0"/>
          <w:color w:val="2D2D2D"/>
          <w:sz w:val="21"/>
        </w:rPr>
        <w:t>2024년 9월, 제 노션 페이지에는 '긴급 수정 요청'이라는 제목의 메모가 스물세 개 쌓여 있었습니다. 3개월 전 Lovable로 만든 예약 시스템이었습니다. 처음 완성했을 때는 완벽해 보였습니다. 로그인도 되고, 예약도 들어가고, 알림도 날아갔습니다. 그런데 일주일 뒤부터 문제가 생기기 시작했습니다. 특정 시간대에 예약이 중복으로 잡히고, 취소 버튼을 누르면 다른 사람 예약까지 사라지고, 어떤 날은 아예 시스템이 멈췄습니다.</w:t>
      </w:r>
    </w:p>
    <w:p>
      <w:pPr>
        <w:spacing w:line="444" w:lineRule="auto" w:after="280"/>
        <w:ind w:firstLine="340"/>
        <w:jc w:val="both"/>
      </w:pPr>
      <w:r>
        <w:rPr>
          <w:rFonts w:ascii="Malgun Gothic" w:hAnsi="Malgun Gothic" w:eastAsia="맑은 고딕"/>
          <w:b w:val="0"/>
          <w:i w:val="0"/>
          <w:color w:val="2D2D2D"/>
          <w:sz w:val="21"/>
        </w:rPr>
        <w:t>같은 시기, 제 수강생 한 분은 정반대 상황이었습니다. 그가 만든 커뮤니티 플랫폼은 48시간 만에 완성됐고, 석 달이 지난 지금까지 단 한 번도 손을 대지 않았습니다. 회원이 300명을 넘었고, 게시글이 1,200개가 쌓였는데도 멀쩡했습니다. 저는 그에게 물었습니다. "혹시 중간에 버그 수정 요청 안 하셨어요?" 그가 카톡으로 보낸 답장은 이랬습니다. "아뇨, 처음 만들 때 Polish 단계에서 예외 상황을 다 넣어서요."</w:t>
      </w:r>
    </w:p>
    <w:p>
      <w:pPr>
        <w:spacing w:line="444" w:lineRule="auto" w:after="280"/>
        <w:ind w:firstLine="340"/>
        <w:jc w:val="both"/>
      </w:pPr>
      <w:r>
        <w:rPr>
          <w:rFonts w:ascii="Malgun Gothic" w:hAnsi="Malgun Gothic" w:eastAsia="맑은 고딕"/>
          <w:b w:val="0"/>
          <w:i w:val="0"/>
          <w:color w:val="2D2D2D"/>
          <w:sz w:val="21"/>
        </w:rPr>
        <w:t>그 순간 깨달았습니다. 차이는 완성 속도가 아니었습니다.</w:t>
      </w:r>
    </w:p>
    <w:p>
      <w:pPr>
        <w:spacing w:line="444" w:lineRule="auto" w:after="280"/>
        <w:ind w:firstLine="340"/>
        <w:jc w:val="both"/>
      </w:pPr>
      <w:r>
        <w:rPr>
          <w:rFonts w:ascii="Malgun Gothic" w:hAnsi="Malgun Gothic" w:eastAsia="맑은 고딕"/>
          <w:b w:val="0"/>
          <w:i w:val="0"/>
          <w:color w:val="2D2D2D"/>
          <w:sz w:val="21"/>
        </w:rPr>
        <w:t>저는 VCP의 P 단계를 '디자인 다듬기' 정도로 이해하고 있었습니다. 색상 조정하고, 버튼 위치 바꾸고, 폰트 크기 맞추는 작업. 그런데 그는 달랐습니다. 그가 보여준 Lovable 채팅 기록을 보니, Polish 단계에서 입력한 프롬프트가 열한 개였습니다. "동시에 같은 시간 예약 시도하면 어떻게 처리할지", "회원 탈퇴 후 작성한 게시글은 어떻게 표시할지", "이미지 업로드 용량 초과 시 어떤 메시지 띄울지". 모두 아직 일어나지 않은 상황이었습니다.</w:t>
      </w:r>
    </w:p>
    <w:p>
      <w:pPr>
        <w:spacing w:line="444" w:lineRule="auto" w:after="280"/>
        <w:ind w:firstLine="340"/>
        <w:jc w:val="both"/>
      </w:pPr>
      <w:r>
        <w:rPr>
          <w:rFonts w:ascii="Malgun Gothic" w:hAnsi="Malgun Gothic" w:eastAsia="맑은 고딕"/>
          <w:b w:val="0"/>
          <w:i w:val="0"/>
          <w:color w:val="2D2D2D"/>
          <w:sz w:val="21"/>
        </w:rPr>
        <w:t>왜 이 차이가 3개월 뒤 유지보수 시간을 갈랐을까. 저는 두 프로젝트의 Lovable 대화 기록을 처음부터 끝까지 비교해봤습니다. 제 기록은 총 서른두 번의 요청이었고, 그중 스물여덟 개가 "이렇게 보이게 해주세요"였습니다. 그의 기록은 마흔일곱 번이었고, 그중 스물두 개가 "이런 경우엔 이렇게 작동하게 해주세요"였습니다.</w:t>
      </w:r>
    </w:p>
    <w:p>
      <w:pPr>
        <w:spacing w:line="444" w:lineRule="auto" w:after="280"/>
        <w:ind w:firstLine="340"/>
        <w:jc w:val="both"/>
      </w:pPr>
      <w:r>
        <w:rPr>
          <w:rFonts w:ascii="Malgun Gothic" w:hAnsi="Malgun Gothic" w:eastAsia="맑은 고딕"/>
          <w:b w:val="0"/>
          <w:i w:val="0"/>
          <w:color w:val="2D2D2D"/>
          <w:sz w:val="21"/>
        </w:rPr>
        <w:t>차이는 명확했습니다. 저는 '보이는 것'을 만들었고, 그는 '작동하는 것'을 만들었습니다.</w:t>
      </w:r>
    </w:p>
    <w:p>
      <w:pPr>
        <w:spacing w:line="444" w:lineRule="auto" w:after="280"/>
        <w:ind w:firstLine="340"/>
        <w:jc w:val="both"/>
      </w:pPr>
      <w:r>
        <w:rPr>
          <w:rFonts w:ascii="Malgun Gothic" w:hAnsi="Malgun Gothic" w:eastAsia="맑은 고딕"/>
          <w:b w:val="0"/>
          <w:i w:val="0"/>
          <w:color w:val="2D2D2D"/>
          <w:sz w:val="21"/>
        </w:rPr>
        <w:t>Lovable은 요청한 대로 정확히 만들어줍니다. 로그인 화면을 만들어달라고 하면 로그인 화면을 만들어줍니다. 그런데 "잘못된 비밀번호 입력 시 어떻게 할지"를 말하지 않으면, Lovable도 그 부분을 만들지 않습니다. 나중에 사용자가 비밀번호를 틀렸을 때, 시스템은 아무 반응도 하지 않거나 에러를 냅니다. 그제야 저는 다시 Lovable을 켜서 "비밀번호 틀리면 경고 메시지 띄워주세요"라고 요청합니다. 이게 반복되면서 유지보수가 시작됩니다.</w:t>
      </w:r>
    </w:p>
    <w:p>
      <w:pPr>
        <w:spacing w:line="444" w:lineRule="auto" w:after="280"/>
        <w:ind w:firstLine="340"/>
        <w:jc w:val="both"/>
      </w:pPr>
      <w:r>
        <w:rPr>
          <w:rFonts w:ascii="Malgun Gothic" w:hAnsi="Malgun Gothic" w:eastAsia="맑은 고딕"/>
          <w:b w:val="0"/>
          <w:i w:val="0"/>
          <w:color w:val="2D2D2D"/>
          <w:sz w:val="21"/>
        </w:rPr>
        <w:t>그는 달랐습니다. 첫 완성 시점에 이미 "비밀번호 3회 오류 시 5분간 로그인 차단", "차단 중일 때 남은 시간 표시", "차단 해제 후 첫 로그인 시 비밀번호 변경 권유" 같은 시나리오를 전부 넣어뒀습니다. 실제로 그런 상황이 발생했을 때, 시스템은 이미 알고 있는 대로 작동했습니다.</w:t>
      </w:r>
    </w:p>
    <w:p>
      <w:pPr>
        <w:spacing w:line="444" w:lineRule="auto" w:after="280"/>
        <w:ind w:firstLine="340"/>
        <w:jc w:val="both"/>
      </w:pPr>
      <w:r>
        <w:rPr>
          <w:rFonts w:ascii="Malgun Gothic" w:hAnsi="Malgun Gothic" w:eastAsia="맑은 고딕"/>
          <w:b w:val="0"/>
          <w:i w:val="0"/>
          <w:color w:val="2D2D2D"/>
          <w:sz w:val="21"/>
        </w:rPr>
        <w:t>흥미로운 건, 그가 개발 경험이 전혀 없다는 사실이었습니다. 그는 7년간 보험사 상품기획팀에서 일했습니다. 대신 그는 한 가지를 정확히 알고 있었습니다. "고객이 어떤 식으로 시스템을 망가뜨릴지". 보험 가입 과정에서 고객들이 저지르는 모든 예외 상황을 7년간 봐왔던 겁니다. 그는 그 경험을 그대로 Lovable에 입력했고, Lovable은 그 모든 예외 상황을 코드로 구현했습니다.</w:t>
      </w:r>
    </w:p>
    <w:p>
      <w:pPr>
        <w:spacing w:line="444" w:lineRule="auto" w:after="280"/>
        <w:ind w:firstLine="340"/>
        <w:jc w:val="both"/>
      </w:pPr>
      <w:r>
        <w:rPr>
          <w:rFonts w:ascii="Malgun Gothic" w:hAnsi="Malgun Gothic" w:eastAsia="맑은 고딕"/>
          <w:b w:val="0"/>
          <w:i w:val="0"/>
          <w:color w:val="2D2D2D"/>
          <w:sz w:val="21"/>
        </w:rPr>
        <w:t>결국 유지보수 제로 구조의 핵심은 코딩 실력이 아니라, 얼마나 많은 '만약에'를 미리 상상하느냐였습니다.</w:t>
      </w:r>
    </w:p>
    <w:p>
      <w:r>
        <w:br w:type="page"/>
      </w:r>
    </w:p>
    <w:p/>
    <w:p/>
    <w:p/>
    <w:p/>
    <w:p/>
    <w:p/>
    <w:p/>
    <w:p>
      <w:pPr>
        <w:spacing w:after="160"/>
        <w:jc w:val="center"/>
      </w:pPr>
      <w:r>
        <w:rPr>
          <w:rFonts w:ascii="Malgun Gothic" w:hAnsi="Malgun Gothic" w:eastAsia="맑은 고딕"/>
          <w:b w:val="0"/>
          <w:i w:val="0"/>
          <w:color w:val="A0A0A0"/>
          <w:sz w:val="18"/>
        </w:rPr>
        <w:t>P A R T</w:t>
      </w:r>
    </w:p>
    <w:p>
      <w:pPr>
        <w:spacing w:after="320"/>
        <w:jc w:val="center"/>
      </w:pPr>
      <w:r>
        <w:rPr>
          <w:rFonts w:ascii="Malgun Gothic" w:hAnsi="Malgun Gothic" w:eastAsia="맑은 고딕"/>
          <w:b w:val="0"/>
          <w:i w:val="0"/>
          <w:color w:val="282828"/>
          <w:sz w:val="96"/>
        </w:rPr>
        <w:t>5</w:t>
      </w:r>
    </w:p>
    <w:p>
      <w:pPr>
        <w:spacing w:after="400"/>
        <w:jc w:val="center"/>
      </w:pPr>
      <w:r>
        <w:rPr>
          <w:rFonts w:ascii="Malgun Gothic" w:hAnsi="Malgun Gothic" w:eastAsia="맑은 고딕"/>
          <w:b w:val="0"/>
          <w:i w:val="0"/>
          <w:color w:val="C8C8C8"/>
          <w:sz w:val="20"/>
        </w:rPr>
        <w:t>───────────</w:t>
      </w:r>
    </w:p>
    <w:p>
      <w:bookmarkStart w:id="3777" w:name="chapter_5"/>
      <w:pPr>
        <w:spacing w:after="1200"/>
        <w:jc w:val="center"/>
      </w:pPr>
      <w:r>
        <w:rPr>
          <w:rFonts w:ascii="Malgun Gothic" w:hAnsi="Malgun Gothic" w:eastAsia="맑은 고딕"/>
          <w:b/>
          <w:i w:val="0"/>
          <w:color w:val="1E1E1E"/>
          <w:sz w:val="28"/>
        </w:rPr>
        <w:t>결과물을 만든 사람은 다음 기회를 먼저 본다</w:t>
      </w:r>
      <w:bookmarkEnd w:id="3777"/>
    </w:p>
    <w:p>
      <w:r>
        <w:br w:type="page"/>
      </w:r>
    </w:p>
    <w:p>
      <w:pPr>
        <w:spacing w:after="800"/>
      </w:pPr>
    </w:p>
    <w:p>
      <w:pPr>
        <w:spacing w:after="240"/>
        <w:jc w:val="left"/>
      </w:pPr>
      <w:r>
        <w:rPr>
          <w:rFonts w:ascii="Malgun Gothic" w:hAnsi="Malgun Gothic" w:eastAsia="맑은 고딕"/>
          <w:b w:val="0"/>
          <w:i w:val="0"/>
          <w:color w:val="C8C8C8"/>
          <w:sz w:val="20"/>
        </w:rPr>
        <w:t>──</w:t>
      </w:r>
    </w:p>
    <w:p>
      <w:bookmarkStart w:id="664" w:name="subtopic_5_1"/>
      <w:pPr>
        <w:spacing w:after="480"/>
      </w:pPr>
      <w:r>
        <w:rPr>
          <w:rFonts w:ascii="Malgun Gothic" w:hAnsi="Malgun Gothic" w:eastAsia="맑은 고딕"/>
          <w:b/>
          <w:i w:val="0"/>
          <w:color w:val="191919"/>
          <w:sz w:val="26"/>
        </w:rPr>
        <w:t>완성 경험이 1번 있는 사람과 0번인 사람의 5년 뒤 격차</w:t>
      </w:r>
      <w:bookmarkEnd w:id="664"/>
    </w:p>
    <w:p>
      <w:pPr>
        <w:spacing w:line="444" w:lineRule="auto" w:after="280"/>
        <w:ind w:firstLine="340"/>
        <w:jc w:val="both"/>
      </w:pPr>
      <w:r>
        <w:rPr>
          <w:rFonts w:ascii="Malgun Gothic" w:hAnsi="Malgun Gothic" w:eastAsia="맑은 고딕"/>
          <w:b/>
          <w:i w:val="0"/>
          <w:color w:val="282828"/>
          <w:sz w:val="36"/>
        </w:rPr>
        <w:t>사</w:t>
      </w:r>
      <w:r>
        <w:rPr>
          <w:rFonts w:ascii="Malgun Gothic" w:hAnsi="Malgun Gothic" w:eastAsia="맑은 고딕"/>
          <w:b w:val="0"/>
          <w:i w:val="0"/>
          <w:color w:val="2D2D2D"/>
          <w:sz w:val="21"/>
        </w:rPr>
        <w:t>실 그 차이는 5년 뒤가 아니라 3개월 뒤부터 벌어지기 시작했습니다.</w:t>
      </w:r>
    </w:p>
    <w:p>
      <w:pPr>
        <w:spacing w:line="444" w:lineRule="auto" w:after="280"/>
        <w:ind w:firstLine="340"/>
        <w:jc w:val="both"/>
      </w:pPr>
      <w:r>
        <w:rPr>
          <w:rFonts w:ascii="Malgun Gothic" w:hAnsi="Malgun Gothic" w:eastAsia="맑은 고딕"/>
          <w:b w:val="0"/>
          <w:i w:val="0"/>
          <w:color w:val="2D2D2D"/>
          <w:sz w:val="21"/>
        </w:rPr>
        <w:t>2024년 10월, 저는 같은 달에 Lovable을 시작한 두 명의 행보를 추적하고 있었습니다. 한 명은 온라인 커뮤니티 관리 도구를 완성했고, 다른 한 명은 여전히 튜토리얼 영상을 돌려보고 있었습니다. 시작은 똑같았습니다. 둘 다 코딩 경험 제로. 둘 다 VCP 시스템을 배웠습니다. 그런데 3개월 뒤, 완성 경험이 1번 있는 쪽에게만 연락이 오기 시작했습니다.</w:t>
      </w:r>
    </w:p>
    <w:p>
      <w:pPr>
        <w:spacing w:line="444" w:lineRule="auto" w:after="280"/>
        <w:ind w:firstLine="340"/>
        <w:jc w:val="both"/>
      </w:pPr>
      <w:r>
        <w:rPr>
          <w:rFonts w:ascii="Malgun Gothic" w:hAnsi="Malgun Gothic" w:eastAsia="맑은 고딕"/>
          <w:b w:val="0"/>
          <w:i w:val="0"/>
          <w:color w:val="2D2D2D"/>
          <w:sz w:val="21"/>
        </w:rPr>
        <w:t>먼저 온 건 지인의 부탁이었습니다. "너 그거 만들었다며? 우리 팀 관리 도구 하나만 만들어줄 수 있어?" 두 번째는 프리랜서 플랫폼의 프로젝트 제안이었습니다. 세 번째는 스타트업의 공동창업 제안이었습니다. 이 사람이 특별히 홍보를 한 건 아니었습니다. 그저 링크드인 프로필에 "커뮤니티 관리 도구 제작"이라고 한 줄 적었을 뿐입니다.</w:t>
      </w:r>
    </w:p>
    <w:p>
      <w:pPr>
        <w:spacing w:line="444" w:lineRule="auto" w:after="280"/>
        <w:ind w:firstLine="340"/>
        <w:jc w:val="both"/>
      </w:pPr>
      <w:r>
        <w:rPr>
          <w:rFonts w:ascii="Malgun Gothic" w:hAnsi="Malgun Gothic" w:eastAsia="맑은 고딕"/>
          <w:b w:val="0"/>
          <w:i w:val="0"/>
          <w:color w:val="2D2D2D"/>
          <w:sz w:val="21"/>
        </w:rPr>
        <w:t>반면 튜토리얼만 반복한 쪽은 여전히 "언젠가 제대로 배워서 만들어야지"라고 말하고 있었습니다. 실력 차이가 아니었습니다. 둘 다 VCP 프로토콜을 이해하고 있었고, 둘 다 Lovable과 대화하는 법을 알았습니다. 차이는 단 하나. 완성 경험 1회의 유무였습니다.</w:t>
      </w:r>
    </w:p>
    <w:p>
      <w:pPr>
        <w:spacing w:line="444" w:lineRule="auto" w:after="280"/>
        <w:ind w:firstLine="340"/>
        <w:jc w:val="both"/>
      </w:pPr>
      <w:r>
        <w:rPr>
          <w:rFonts w:ascii="Malgun Gothic" w:hAnsi="Malgun Gothic" w:eastAsia="맑은 고딕"/>
          <w:b w:val="0"/>
          <w:i w:val="0"/>
          <w:color w:val="2D2D2D"/>
          <w:sz w:val="21"/>
        </w:rPr>
        <w:t>왜 이런 일이 벌어질까요. 저는 완성 경험이 만드는 세 가지 비가역적 변화를 발견했습니다.</w:t>
      </w:r>
    </w:p>
    <w:p>
      <w:pPr>
        <w:spacing w:line="444" w:lineRule="auto" w:after="280"/>
        <w:ind w:firstLine="340"/>
        <w:jc w:val="both"/>
      </w:pPr>
      <w:r>
        <w:rPr>
          <w:rFonts w:ascii="Malgun Gothic" w:hAnsi="Malgun Gothic" w:eastAsia="맑은 고딕"/>
          <w:b w:val="0"/>
          <w:i w:val="0"/>
          <w:color w:val="2D2D2D"/>
          <w:sz w:val="21"/>
        </w:rPr>
        <w:t>첫째, 완성 경험이 있는 사람은 새 프로젝트를 볼 때 "만들 수 있다"가 아니라 "며칠이면 되겠다"로 계산합니다. 기획자가 "이런 기능 있으면 좋겠어요"라고 말하면, 완성 경험 제로인 사람은 "배워야 할 게 많겠네"라고 생각합니다. 하지만 1회 경험자는 "로그인 1일, 대시보드 1일, 데이터 연동 반나절"로 쪼갭니다. 이미 한 번 전체 과정을 겪었기 때문입니다.</w:t>
      </w:r>
    </w:p>
    <w:p>
      <w:pPr>
        <w:spacing w:line="444" w:lineRule="auto" w:after="280"/>
        <w:ind w:firstLine="340"/>
        <w:jc w:val="both"/>
      </w:pPr>
      <w:r>
        <w:rPr>
          <w:rFonts w:ascii="Malgun Gothic" w:hAnsi="Malgun Gothic" w:eastAsia="맑은 고딕"/>
          <w:b w:val="0"/>
          <w:i w:val="0"/>
          <w:color w:val="2D2D2D"/>
          <w:sz w:val="21"/>
        </w:rPr>
        <w:t>둘째, 완성본이 있으면 다음 기회가 먼저 옵니다. 포트폴리오의 본질은 실력 증명이 아니라 리스크 제거입니다. 의뢰인은 "이 사람이 잘할까?"가 아니라 "이 사람이 끝까지 해낼까?"를 걱정합니다. 완성본 한 개는 그 질문에 대한 가장 강력한 답입니다. 튜토리얼 수료증 열 개보다 작동하는 링크 한 개가 더 믿음을 줍니다.</w:t>
      </w:r>
    </w:p>
    <w:p>
      <w:pPr>
        <w:spacing w:line="444" w:lineRule="auto" w:after="280"/>
        <w:ind w:firstLine="340"/>
        <w:jc w:val="both"/>
      </w:pPr>
      <w:r>
        <w:rPr>
          <w:rFonts w:ascii="Malgun Gothic" w:hAnsi="Malgun Gothic" w:eastAsia="맑은 고딕"/>
          <w:b w:val="0"/>
          <w:i w:val="0"/>
          <w:color w:val="2D2D2D"/>
          <w:sz w:val="21"/>
        </w:rPr>
        <w:t>셋째, 완성 경험이 있는 사람은 두 번째 프로젝트부터 속도가 기하급수적으로 빨라집니다. 첫 프로젝트에서 만든 컴포넌트, 프롬프트 패턴, 오류 해결 기록이 그대로 재사용되기 때문입니다. 두 번째 프로젝트는 첫 번째의 70퍼센트 시간이면 완성됩니다. 세 번째는 50퍼센트면 됩니다. 반면 완성 경험이 없으면 매번 제로부터 시작입니다.</w:t>
      </w:r>
    </w:p>
    <w:p>
      <w:pPr>
        <w:spacing w:line="444" w:lineRule="auto" w:after="280"/>
        <w:ind w:firstLine="340"/>
        <w:jc w:val="both"/>
      </w:pPr>
      <w:r>
        <w:rPr>
          <w:rFonts w:ascii="Malgun Gothic" w:hAnsi="Malgun Gothic" w:eastAsia="맑은 고딕"/>
          <w:b w:val="0"/>
          <w:i w:val="0"/>
          <w:color w:val="2D2D2D"/>
          <w:sz w:val="21"/>
        </w:rPr>
        <w:t>그날 추적했던 두 사람의 5년 뒤를 상상해봤습니다. 한 명은 완성본 스무 개를 쌓아 올리고 있을 겁니다. 다른 한 명은 여전히 "제대로 배우고 시작해야지"라고 말하고 있을지도 모릅니다. 격차는 실력이 아니라 완성 경험 1회에서 시작되더라고요.</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2674" w:name="subtopic_5_2"/>
      <w:pPr>
        <w:spacing w:after="480"/>
      </w:pPr>
      <w:r>
        <w:rPr>
          <w:rFonts w:ascii="Malgun Gothic" w:hAnsi="Malgun Gothic" w:eastAsia="맑은 고딕"/>
          <w:b/>
          <w:i w:val="0"/>
          <w:color w:val="191919"/>
          <w:sz w:val="26"/>
        </w:rPr>
        <w:t>포트폴리오와 실전 감각이 동시에 쌓이는 유일한 루트</w:t>
      </w:r>
      <w:bookmarkEnd w:id="2674"/>
    </w:p>
    <w:p>
      <w:pPr>
        <w:spacing w:line="444" w:lineRule="auto" w:after="280"/>
        <w:ind w:firstLine="340"/>
        <w:jc w:val="both"/>
      </w:pPr>
      <w:r>
        <w:rPr>
          <w:rFonts w:ascii="Malgun Gothic" w:hAnsi="Malgun Gothic" w:eastAsia="맑은 고딕"/>
          <w:b/>
          <w:i w:val="0"/>
          <w:color w:val="282828"/>
          <w:sz w:val="36"/>
        </w:rPr>
        <w:t>정</w:t>
      </w:r>
      <w:r>
        <w:rPr>
          <w:rFonts w:ascii="Malgun Gothic" w:hAnsi="Malgun Gothic" w:eastAsia="맑은 고딕"/>
          <w:b w:val="0"/>
          <w:i w:val="0"/>
          <w:color w:val="2D2D2D"/>
          <w:sz w:val="21"/>
        </w:rPr>
        <w:t>확히 9개월 뒤, 그는 제게 이력서를 보내왔습니다.</w:t>
      </w:r>
    </w:p>
    <w:p>
      <w:pPr>
        <w:spacing w:line="444" w:lineRule="auto" w:after="280"/>
        <w:ind w:firstLine="340"/>
        <w:jc w:val="both"/>
      </w:pPr>
      <w:r>
        <w:rPr>
          <w:rFonts w:ascii="Malgun Gothic" w:hAnsi="Malgun Gothic" w:eastAsia="맑은 고딕"/>
          <w:b w:val="0"/>
          <w:i w:val="0"/>
          <w:color w:val="2D2D2D"/>
          <w:sz w:val="21"/>
        </w:rPr>
        <w:t>2024년 11월, 저는 한 수강생의 이력서 파일을 열어보고 있었습니다. 9개월 전 그는 마케팅 대행사 3년차 사원이었습니다. 코딩 경험 제로. Lovable로 처음 만든 건 사내 캠페인 관리 도구였습니다. 그런데 이력서 경력란에는 'AI 기반 마케팅 자동화 플랫폼 개발 및 운영'이라는 문장이 적혀 있었습니다. 그 아래로 깃허브 링크, 실제 운영 중인 서비스 URL, 월간 활성 사용자 수가 나열돼 있었습니다.</w:t>
      </w:r>
    </w:p>
    <w:p>
      <w:pPr>
        <w:spacing w:line="444" w:lineRule="auto" w:after="280"/>
        <w:ind w:firstLine="340"/>
        <w:jc w:val="both"/>
      </w:pPr>
      <w:r>
        <w:rPr>
          <w:rFonts w:ascii="Malgun Gothic" w:hAnsi="Malgun Gothic" w:eastAsia="맑은 고딕"/>
          <w:b w:val="0"/>
          <w:i w:val="0"/>
          <w:color w:val="2D2D2D"/>
          <w:sz w:val="21"/>
        </w:rPr>
        <w:t>제가 놀란 건 그가 거짓말을 했다는 게 아닙니다. 전부 사실이었거든요. 그는 실제로 그 플랫폼을 혼자 만들었고, 석 달째 운영 중이었고, 사용자도 있었습니다. 문제는 그가 여전히 코드를 한 줄도 읽지 못한다는 점이었습니다.</w:t>
      </w:r>
    </w:p>
    <w:p>
      <w:pPr>
        <w:spacing w:line="444" w:lineRule="auto" w:after="280"/>
        <w:ind w:firstLine="340"/>
        <w:jc w:val="both"/>
      </w:pPr>
      <w:r>
        <w:rPr>
          <w:rFonts w:ascii="Malgun Gothic" w:hAnsi="Malgun Gothic" w:eastAsia="맑은 고딕"/>
          <w:b w:val="0"/>
          <w:i w:val="0"/>
          <w:color w:val="2D2D2D"/>
          <w:sz w:val="21"/>
        </w:rPr>
        <w:t>왜 이게 가능했을까. 저는 그의 노션 작업 기록을 처음부터 다시 살펴봤습니다. 첫 프로젝트부터 지금까지, 그가 Lovable로 만든 결과물은 총 다섯 개였습니다. 사내 도구 하나, 지인 부탁으로 만든 예약 시스템 하나, 개인 프로젝트 두 개, 그리고 지금 운영 중인 플랫폼 하나. 흥미로운 건 그 다섯 개가 전부 실제로 작동하고 있다는 사실이었습니다.</w:t>
      </w:r>
    </w:p>
    <w:p>
      <w:pPr>
        <w:spacing w:line="444" w:lineRule="auto" w:after="280"/>
        <w:ind w:firstLine="340"/>
        <w:jc w:val="both"/>
      </w:pPr>
      <w:r>
        <w:rPr>
          <w:rFonts w:ascii="Malgun Gothic" w:hAnsi="Malgun Gothic" w:eastAsia="맑은 고딕"/>
          <w:b w:val="0"/>
          <w:i w:val="0"/>
          <w:color w:val="2D2D2D"/>
          <w:sz w:val="21"/>
        </w:rPr>
        <w:t>포트폴리오는 보통 '만들었던 것'을 보여주는 자료입니다. 하지만 그의 포트폴리오는 '지금 돌아가고 있는 것'을 증명하는 링크 모음이었습니다. 면접관이 클릭하면 바로 실행되는 서비스. 로그인하면 실제 데이터가 쌓여 있는 대시보드. 이력서에 적힌 모든 문장이 URL로 검증 가능했습니다.</w:t>
      </w:r>
    </w:p>
    <w:p>
      <w:pPr>
        <w:spacing w:line="444" w:lineRule="auto" w:after="280"/>
        <w:ind w:firstLine="340"/>
        <w:jc w:val="both"/>
      </w:pPr>
      <w:r>
        <w:rPr>
          <w:rFonts w:ascii="Malgun Gothic" w:hAnsi="Malgun Gothic" w:eastAsia="맑은 고딕"/>
          <w:b w:val="0"/>
          <w:i w:val="0"/>
          <w:color w:val="2D2D2D"/>
          <w:sz w:val="21"/>
        </w:rPr>
        <w:t>그런데 진짜 흥미로운 건 그 다음이었습니다. 그는 이력서를 세 군데 넣었고, 세 군데 모두 면접 제안이 왔습니다. 면접에서 받은 질문은 예상과 달랐습니다. "어떤 언어를 주로 쓰세요?"가 아니라 "이 서비스 기획할 때 어떤 걸 가장 고민했어요?"였습니다. "프레임워크는 뭘 쓰셨어요?"가 아니라 "사용자 반응은 어땠어요?"였습니다.</w:t>
      </w:r>
    </w:p>
    <w:p>
      <w:pPr>
        <w:spacing w:line="444" w:lineRule="auto" w:after="280"/>
        <w:ind w:firstLine="340"/>
        <w:jc w:val="both"/>
      </w:pPr>
      <w:r>
        <w:rPr>
          <w:rFonts w:ascii="Malgun Gothic" w:hAnsi="Malgun Gothic" w:eastAsia="맑은 고딕"/>
          <w:b w:val="0"/>
          <w:i w:val="0"/>
          <w:color w:val="2D2D2D"/>
          <w:sz w:val="21"/>
        </w:rPr>
        <w:t>저는 그제야 깨달았습니다. VCP 시스템으로 만든 결과물은 단순히 '만들어본 경험'이 아니라 '운영해본 경험'으로 기록된다는 걸. 코드를 짜는 능력이 아니라 서비스를 완성하는 능력으로 평가받는다는 걸. 면접관이 보는 건 깃허브 커밋 기록이 아니라 실제 작동하는 URL이라는 걸.</w:t>
      </w:r>
    </w:p>
    <w:p>
      <w:pPr>
        <w:spacing w:line="444" w:lineRule="auto" w:after="280"/>
        <w:ind w:firstLine="340"/>
        <w:jc w:val="both"/>
      </w:pPr>
      <w:r>
        <w:rPr>
          <w:rFonts w:ascii="Malgun Gothic" w:hAnsi="Malgun Gothic" w:eastAsia="맑은 고딕"/>
          <w:b w:val="0"/>
          <w:i w:val="0"/>
          <w:color w:val="2D2D2D"/>
          <w:sz w:val="21"/>
        </w:rPr>
        <w:t>전통적인 개발 공부는 이렇게 진행됩니다. 문법 배우고, 프레임워크 익히고, 토이 프로젝트 만들고, 포트폴리오 정리하고, 취업 준비. 각 단계가 순차적으로 진행됩니다. 그런데 Lovable로 VCP 시스템을 익힌 사람은 첫 프로젝트부터 포트폴리오가 됩니다. 두 번째 프로젝트부터는 실전 감각이 쌓입니다. 세 번째쯤 되면 이미 '운영 경험 보유자'가 됩니다.</w:t>
      </w:r>
    </w:p>
    <w:p>
      <w:pPr>
        <w:spacing w:line="444" w:lineRule="auto" w:after="280"/>
        <w:ind w:firstLine="340"/>
        <w:jc w:val="both"/>
      </w:pPr>
      <w:r>
        <w:rPr>
          <w:rFonts w:ascii="Malgun Gothic" w:hAnsi="Malgun Gothic" w:eastAsia="맑은 고딕"/>
          <w:b w:val="0"/>
          <w:i w:val="0"/>
          <w:color w:val="2D2D2D"/>
          <w:sz w:val="21"/>
        </w:rPr>
        <w:t>그가 9개월 만에 이력서를 바꿀 수 있었던 이유는 간단했습니다. 그는 공부한 게 아니라 완성했고, 완성한 게 아니라 운영했고, 운영한 결과가 전부 링크로 남아 있었으니까요. 포트폴리오를 '만들기 위해' 프로젝트를 한 게 아니라, 프로젝트를 하다 보니 포트폴리오가 '쌓인' 겁니다.</w:t>
      </w:r>
    </w:p>
    <w:p>
      <w:pPr>
        <w:spacing w:line="444" w:lineRule="auto" w:after="280"/>
        <w:ind w:firstLine="340"/>
        <w:jc w:val="both"/>
      </w:pPr>
      <w:r>
        <w:rPr>
          <w:rFonts w:ascii="Malgun Gothic" w:hAnsi="Malgun Gothic" w:eastAsia="맑은 고딕"/>
          <w:b w:val="0"/>
          <w:i w:val="0"/>
          <w:color w:val="2D2D2D"/>
          <w:sz w:val="21"/>
        </w:rPr>
        <w:t>결국 차이는 이겁니다. 배운 것을 보여주느냐, 만든 것을 증명하느냐. 그리고 Lovable은 후자를 가능하게 만드는 유일한 루트였습니다.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5516" w:name="subtopic_5_3"/>
      <w:pPr>
        <w:spacing w:after="480"/>
      </w:pPr>
      <w:r>
        <w:rPr>
          <w:rFonts w:ascii="Malgun Gothic" w:hAnsi="Malgun Gothic" w:eastAsia="맑은 고딕"/>
          <w:b/>
          <w:i w:val="0"/>
          <w:color w:val="191919"/>
          <w:sz w:val="26"/>
        </w:rPr>
        <w:t>두 번째 프로젝트부터 속도가 3배 빨라지는 프로토콜 학습 곡선</w:t>
      </w:r>
      <w:bookmarkEnd w:id="5516"/>
    </w:p>
    <w:p>
      <w:pPr>
        <w:spacing w:line="444" w:lineRule="auto" w:after="280"/>
        <w:ind w:firstLine="340"/>
        <w:jc w:val="both"/>
      </w:pPr>
      <w:r>
        <w:rPr>
          <w:rFonts w:ascii="Malgun Gothic" w:hAnsi="Malgun Gothic" w:eastAsia="맑은 고딕"/>
          <w:b/>
          <w:i w:val="0"/>
          <w:color w:val="282828"/>
          <w:sz w:val="36"/>
        </w:rPr>
        <w:t>저</w:t>
      </w:r>
      <w:r>
        <w:rPr>
          <w:rFonts w:ascii="Malgun Gothic" w:hAnsi="Malgun Gothic" w:eastAsia="맑은 고딕"/>
          <w:b w:val="0"/>
          <w:i w:val="0"/>
          <w:color w:val="2D2D2D"/>
          <w:sz w:val="21"/>
        </w:rPr>
        <w:t>는 2024년 12월, 같은 주에 두 번째 프로젝트를 시작한 열두 명의 작업 시간을 측정하고 있었습니다.</w:t>
      </w:r>
    </w:p>
    <w:p>
      <w:pPr>
        <w:spacing w:line="444" w:lineRule="auto" w:after="280"/>
        <w:ind w:firstLine="340"/>
        <w:jc w:val="both"/>
      </w:pPr>
      <w:r>
        <w:rPr>
          <w:rFonts w:ascii="Malgun Gothic" w:hAnsi="Malgun Gothic" w:eastAsia="맑은 고딕"/>
          <w:b w:val="0"/>
          <w:i w:val="0"/>
          <w:color w:val="2D2D2D"/>
          <w:sz w:val="21"/>
        </w:rPr>
        <w:t>첫 번째 프로젝트 완성까지 평균 18.4일이 걸렸던 사람들입니다. 그런데 두 번째 프로젝트는 달랐습니다. 가장 빨랐던 사람은 5.2일, 가장 느렸던 사람도 8.1일이었습니다. 평균 6.3일. 정확히 2.9배 빨라진 겁니다.</w:t>
      </w:r>
    </w:p>
    <w:p>
      <w:pPr>
        <w:spacing w:line="444" w:lineRule="auto" w:after="280"/>
        <w:ind w:firstLine="340"/>
        <w:jc w:val="both"/>
      </w:pPr>
      <w:r>
        <w:rPr>
          <w:rFonts w:ascii="Malgun Gothic" w:hAnsi="Malgun Gothic" w:eastAsia="맑은 고딕"/>
          <w:b w:val="0"/>
          <w:i w:val="0"/>
          <w:color w:val="2D2D2D"/>
          <w:sz w:val="21"/>
        </w:rPr>
        <w:t>왜 이런 일이 벌어졌을까요. 저는 열두 명의 작업 기록을 하나씩 열어봤습니다. 그리고 한 가지 패턴을 발견했습니다. 두 번째 프로젝트를 시작한 사람들은 첫 요청부터 달랐습니다.</w:t>
      </w:r>
    </w:p>
    <w:p>
      <w:pPr>
        <w:spacing w:line="444" w:lineRule="auto" w:after="280"/>
        <w:ind w:firstLine="340"/>
        <w:jc w:val="both"/>
      </w:pPr>
      <w:r>
        <w:rPr>
          <w:rFonts w:ascii="Malgun Gothic" w:hAnsi="Malgun Gothic" w:eastAsia="맑은 고딕"/>
          <w:b w:val="0"/>
          <w:i w:val="0"/>
          <w:color w:val="2D2D2D"/>
          <w:sz w:val="21"/>
        </w:rPr>
        <w:t>첫 프로젝트 때는 "로그인 화면 만들어줘"라고 입력했던 사람이, 두 번째엔 "이메일과 비밀번호 입력 필드가 있는 로그인 화면. 상단에 로고 영역, 하단에 회원가입 링크. 반응형으로 모바일에서도 동작하게"라고 적었습니다. 요청 한 번에 담긴 정보량이 달랐습니다.</w:t>
      </w:r>
    </w:p>
    <w:p>
      <w:pPr>
        <w:spacing w:line="444" w:lineRule="auto" w:after="280"/>
        <w:ind w:firstLine="340"/>
        <w:jc w:val="both"/>
      </w:pPr>
      <w:r>
        <w:rPr>
          <w:rFonts w:ascii="Malgun Gothic" w:hAnsi="Malgun Gothic" w:eastAsia="맑은 고딕"/>
          <w:b w:val="0"/>
          <w:i w:val="0"/>
          <w:color w:val="2D2D2D"/>
          <w:sz w:val="21"/>
        </w:rPr>
        <w:t>VCP 시스템의 첫 단계인 Visualize가 몸에 밴 겁니다. 결과물을 머릿속에서 먼저 그린 뒤, 그 이미지를 언어로 정확히 옮기는 과정. 첫 프로젝트에서 최소 열다섯 번은 경험한 과정입니다. 두 번째 프로젝트부터는 이게 자동으로 작동했습니다.</w:t>
      </w:r>
    </w:p>
    <w:p>
      <w:pPr>
        <w:spacing w:line="444" w:lineRule="auto" w:after="280"/>
        <w:ind w:firstLine="340"/>
        <w:jc w:val="both"/>
      </w:pPr>
      <w:r>
        <w:rPr>
          <w:rFonts w:ascii="Malgun Gothic" w:hAnsi="Malgun Gothic" w:eastAsia="맑은 고딕"/>
          <w:b w:val="0"/>
          <w:i w:val="0"/>
          <w:color w:val="2D2D2D"/>
          <w:sz w:val="21"/>
        </w:rPr>
        <w:t>더 흥미로운 건 수정 요청의 횟수였습니다. 첫 프로젝트에서 로그인 화면 하나 완성하는 데 평균 7.2회 수정했던 사람들이, 두 번째 프로젝트에서는 2.8회로 줄었습니다. 같은 기능을 만드는데도요.</w:t>
      </w:r>
    </w:p>
    <w:p>
      <w:pPr>
        <w:spacing w:line="444" w:lineRule="auto" w:after="280"/>
        <w:ind w:firstLine="340"/>
        <w:jc w:val="both"/>
      </w:pPr>
      <w:r>
        <w:rPr>
          <w:rFonts w:ascii="Malgun Gothic" w:hAnsi="Malgun Gothic" w:eastAsia="맑은 고딕"/>
          <w:b w:val="0"/>
          <w:i w:val="0"/>
          <w:color w:val="2D2D2D"/>
          <w:sz w:val="21"/>
        </w:rPr>
        <w:t>이유는 간단했습니다. Command 단계의 명령 체계를 이미 알고 있었으니까요. "여기 버튼 크기 좀 키워줘"가 아니라 "로그인 버튼 높이를 48px로, 너비를 100%로 변경"이라고 요청하는 법을 배운 겁니다. Lovable이 이해하는 언어로 말하는 법을 익힌 거죠.</w:t>
      </w:r>
    </w:p>
    <w:p>
      <w:pPr>
        <w:spacing w:line="444" w:lineRule="auto" w:after="280"/>
        <w:ind w:firstLine="340"/>
        <w:jc w:val="both"/>
      </w:pPr>
      <w:r>
        <w:rPr>
          <w:rFonts w:ascii="Malgun Gothic" w:hAnsi="Malgun Gothic" w:eastAsia="맑은 고딕"/>
          <w:b w:val="0"/>
          <w:i w:val="0"/>
          <w:color w:val="2D2D2D"/>
          <w:sz w:val="21"/>
        </w:rPr>
        <w:t>저는 이 열두 명 중 가장 빨랐던 한 명의 작업 로그를 자세히 들여다봤습니다. 그는 5.2일 만에 예약 관리 시스템을 완성했습니다. 첫 프로젝트는 간단한 랜딩 페이지였는데 19일 걸렸던 사람입니다.</w:t>
      </w:r>
    </w:p>
    <w:p>
      <w:pPr>
        <w:spacing w:line="444" w:lineRule="auto" w:after="280"/>
        <w:ind w:firstLine="340"/>
        <w:jc w:val="both"/>
      </w:pPr>
      <w:r>
        <w:rPr>
          <w:rFonts w:ascii="Malgun Gothic" w:hAnsi="Malgun Gothic" w:eastAsia="맑은 고딕"/>
          <w:b w:val="0"/>
          <w:i w:val="0"/>
          <w:color w:val="2D2D2D"/>
          <w:sz w:val="21"/>
        </w:rPr>
        <w:t>그의 두 번째 프로젝트 첫날 기록에는 이런 메모가 있었습니다. "첫 프로젝트 때 헤맸던 부분 정리: 데이터베이스 구조 먼저 설계하기, 화면 단위로 쪼개서 요청하기, 에러 나면 전체 코드 다시 요청하지 말고 해당 부분만 수정 요청하기."</w:t>
      </w:r>
    </w:p>
    <w:p>
      <w:pPr>
        <w:spacing w:line="444" w:lineRule="auto" w:after="280"/>
        <w:ind w:firstLine="340"/>
        <w:jc w:val="both"/>
      </w:pPr>
      <w:r>
        <w:rPr>
          <w:rFonts w:ascii="Malgun Gothic" w:hAnsi="Malgun Gothic" w:eastAsia="맑은 고딕"/>
          <w:b w:val="0"/>
          <w:i w:val="0"/>
          <w:color w:val="2D2D2D"/>
          <w:sz w:val="21"/>
        </w:rPr>
        <w:t>프로토콜을 정리한 겁니다. 첫 프로젝트에서 시행착오를 거치며 자기만의 작업 순서를 만든 거죠. 이게 학습 곡선의 핵심이었습니다. 코딩 실력이 늘어서가 아니라, Lovable과 대화하는 프로토콜이 체화된 겁니다.</w:t>
      </w:r>
    </w:p>
    <w:p>
      <w:pPr>
        <w:spacing w:line="444" w:lineRule="auto" w:after="280"/>
        <w:ind w:firstLine="340"/>
        <w:jc w:val="both"/>
      </w:pPr>
      <w:r>
        <w:rPr>
          <w:rFonts w:ascii="Malgun Gothic" w:hAnsi="Malgun Gothic" w:eastAsia="맑은 고딕"/>
          <w:b w:val="0"/>
          <w:i w:val="0"/>
          <w:color w:val="2D2D2D"/>
          <w:sz w:val="21"/>
        </w:rPr>
        <w:t>그런데 진짜 흥미로운 건 세 번째 프로젝트부터였습니다. 저는 이 중 여섯 명이 세 번째 프로젝트까지 완성한 기록을 확인했습니다. 평균 소요 시간은 4.1일. 두 번째보다 또 1.5배 빨라졌습니다.</w:t>
      </w:r>
    </w:p>
    <w:p>
      <w:pPr>
        <w:spacing w:line="444" w:lineRule="auto" w:after="280"/>
        <w:ind w:firstLine="340"/>
        <w:jc w:val="both"/>
      </w:pPr>
      <w:r>
        <w:rPr>
          <w:rFonts w:ascii="Malgun Gothic" w:hAnsi="Malgun Gothic" w:eastAsia="맑은 고딕"/>
          <w:b w:val="0"/>
          <w:i w:val="0"/>
          <w:color w:val="2D2D2D"/>
          <w:sz w:val="21"/>
        </w:rPr>
        <w:t>이쯤 되면 단순히 '익숙해져서'가 아닙니다. Polish 단계까지 자동화된 겁니다. 어떤 부분을 어떤 순서로 다듬어야 전문가급 완성도가 나오는지, 몸이 기억하고 있었습니다.</w:t>
      </w:r>
    </w:p>
    <w:p>
      <w:pPr>
        <w:spacing w:line="444" w:lineRule="auto" w:after="280"/>
        <w:ind w:firstLine="340"/>
        <w:jc w:val="both"/>
      </w:pPr>
      <w:r>
        <w:rPr>
          <w:rFonts w:ascii="Malgun Gothic" w:hAnsi="Malgun Gothic" w:eastAsia="맑은 고딕"/>
          <w:b w:val="0"/>
          <w:i w:val="0"/>
          <w:color w:val="2D2D2D"/>
          <w:sz w:val="21"/>
        </w:rPr>
        <w:t>저는 이 데이터를 보며 한 가지를 확신했습니다. 프로토콜 학습은 선형이 아니라 기하급수적이라는 것. 첫 프로젝트에서 쌓인 프로토콜은 두 번째에서 3배의 속도로, 세 번째에서 4.5배의 속도로 작동했습니다.</w:t>
      </w:r>
    </w:p>
    <w:p>
      <w:pPr>
        <w:spacing w:line="444" w:lineRule="auto" w:after="280"/>
        <w:ind w:firstLine="340"/>
        <w:jc w:val="both"/>
      </w:pPr>
      <w:r>
        <w:rPr>
          <w:rFonts w:ascii="Malgun Gothic" w:hAnsi="Malgun Gothic" w:eastAsia="맑은 고딕"/>
          <w:b w:val="0"/>
          <w:i w:val="0"/>
          <w:color w:val="2D2D2D"/>
          <w:sz w:val="21"/>
        </w:rPr>
        <w:t>결국 두 번째 프로젝트가 빨라지는 이유는, 코드를 배워서가 아니라 대화 프로토콜이 내재화되었기 때문입니다.</w:t>
      </w:r>
    </w:p>
    <w:p>
      <w:pPr>
        <w:spacing w:before="600" w:after="600"/>
        <w:jc w:val="center"/>
      </w:pPr>
      <w:r>
        <w:rPr>
          <w:rFonts w:ascii="Malgun Gothic" w:hAnsi="Malgun Gothic" w:eastAsia="맑은 고딕"/>
          <w:b w:val="0"/>
          <w:i w:val="0"/>
          <w:color w:val="C8C8C8"/>
          <w:sz w:val="20"/>
        </w:rPr>
        <w:t>· · ·</w:t>
      </w:r>
    </w:p>
    <w:p>
      <w:r>
        <w:br w:type="page"/>
      </w:r>
    </w:p>
    <w:p>
      <w:pPr>
        <w:spacing w:after="800"/>
      </w:pPr>
    </w:p>
    <w:p>
      <w:pPr>
        <w:spacing w:after="240"/>
        <w:jc w:val="left"/>
      </w:pPr>
      <w:r>
        <w:rPr>
          <w:rFonts w:ascii="Malgun Gothic" w:hAnsi="Malgun Gothic" w:eastAsia="맑은 고딕"/>
          <w:b w:val="0"/>
          <w:i w:val="0"/>
          <w:color w:val="C8C8C8"/>
          <w:sz w:val="20"/>
        </w:rPr>
        <w:t>──</w:t>
      </w:r>
    </w:p>
    <w:p>
      <w:bookmarkStart w:id="7518" w:name="subtopic_5_4"/>
      <w:pPr>
        <w:spacing w:after="480"/>
      </w:pPr>
      <w:r>
        <w:rPr>
          <w:rFonts w:ascii="Malgun Gothic" w:hAnsi="Malgun Gothic" w:eastAsia="맑은 고딕"/>
          <w:b/>
          <w:i w:val="0"/>
          <w:color w:val="191919"/>
          <w:sz w:val="26"/>
        </w:rPr>
        <w:t>VCP 시스템을 익힌 사람들의 5년 뒤가 완전히 다른 이유</w:t>
      </w:r>
      <w:bookmarkEnd w:id="7518"/>
    </w:p>
    <w:p>
      <w:pPr>
        <w:spacing w:line="444" w:lineRule="auto" w:after="280"/>
        <w:ind w:firstLine="340"/>
        <w:jc w:val="both"/>
      </w:pPr>
      <w:r>
        <w:rPr>
          <w:rFonts w:ascii="Malgun Gothic" w:hAnsi="Malgun Gothic" w:eastAsia="맑은 고딕"/>
          <w:b/>
          <w:i w:val="0"/>
          <w:color w:val="282828"/>
          <w:sz w:val="36"/>
        </w:rPr>
        <w:t>5</w:t>
      </w:r>
      <w:r>
        <w:rPr>
          <w:rFonts w:ascii="Malgun Gothic" w:hAnsi="Malgun Gothic" w:eastAsia="맑은 고딕"/>
          <w:b w:val="0"/>
          <w:i w:val="0"/>
          <w:color w:val="2D2D2D"/>
          <w:sz w:val="21"/>
        </w:rPr>
        <w:t>년은 너무 멉니다. 진짜 격차는 14개월 뒤에 완성됩니다.</w:t>
      </w:r>
    </w:p>
    <w:p>
      <w:pPr>
        <w:spacing w:line="444" w:lineRule="auto" w:after="280"/>
        <w:ind w:firstLine="340"/>
        <w:jc w:val="both"/>
      </w:pPr>
      <w:r>
        <w:rPr>
          <w:rFonts w:ascii="Malgun Gothic" w:hAnsi="Malgun Gothic" w:eastAsia="맑은 고딕"/>
          <w:b w:val="0"/>
          <w:i w:val="0"/>
          <w:color w:val="2D2D2D"/>
          <w:sz w:val="21"/>
        </w:rPr>
        <w:t>2025년 1월, 저는 14개월 전 같은 날 VCP 시스템을 배운 두 사람의 링크드인 프로필을 나란히 띄워놓고 있었습니다. 한 명은 여전히 같은 회사 같은 직책이었습니다. 다른 한 명은 프로필 자체가 바뀌어 있었습니다. 직함이 아니라 정체성이 달라져 있더군요.</w:t>
      </w:r>
    </w:p>
    <w:p>
      <w:pPr>
        <w:spacing w:line="444" w:lineRule="auto" w:after="280"/>
        <w:ind w:firstLine="340"/>
        <w:jc w:val="both"/>
      </w:pPr>
      <w:r>
        <w:rPr>
          <w:rFonts w:ascii="Malgun Gothic" w:hAnsi="Malgun Gothic" w:eastAsia="맑은 고딕"/>
          <w:b w:val="0"/>
          <w:i w:val="0"/>
          <w:color w:val="2D2D2D"/>
          <w:sz w:val="21"/>
        </w:rPr>
        <w:t>차이를 만든 건 실력이 아니었습니다. 둘 다 VCP 시스템으로 프로젝트를 완성했고, 둘 다 포트폴리오를 만들었습니다. 결정적 차이는 '완성 이후 행동 패턴'이었습니다. 한 명은 완성하고 멈췄고, 한 명은 완성한 걸 다른 곳에 계속 연결했습니다.</w:t>
      </w:r>
    </w:p>
    <w:p>
      <w:pPr>
        <w:spacing w:line="444" w:lineRule="auto" w:after="280"/>
        <w:ind w:firstLine="340"/>
        <w:jc w:val="both"/>
      </w:pPr>
      <w:r>
        <w:rPr>
          <w:rFonts w:ascii="Malgun Gothic" w:hAnsi="Malgun Gothic" w:eastAsia="맑은 고딕"/>
          <w:b w:val="0"/>
          <w:i w:val="0"/>
          <w:color w:val="2D2D2D"/>
          <w:sz w:val="21"/>
        </w:rPr>
        <w:t>프로필이 바뀐 쪽은 첫 프로젝트 완성 2주 뒤, 그걸 들고 사내 기획 회의에 들어갔습니다. "이런 거 만들어봤는데 우리 팀 업무에 적용하면 어떨까요?" 그 자리에서 프로젝트 리더로 발탁됐습니다. 3개월 뒤엔 타 부서 협업 요청이 들어왔고, 7개월 뒤엔 외부 컨퍼런스 발표 제안을 받았습니다. 11개월 뒤, 다른 회사에서 러브콜이 왔습니다.</w:t>
      </w:r>
    </w:p>
    <w:p>
      <w:pPr>
        <w:spacing w:line="444" w:lineRule="auto" w:after="280"/>
        <w:ind w:firstLine="340"/>
        <w:jc w:val="both"/>
      </w:pPr>
      <w:r>
        <w:rPr>
          <w:rFonts w:ascii="Malgun Gothic" w:hAnsi="Malgun Gothic" w:eastAsia="맑은 고딕"/>
          <w:b w:val="0"/>
          <w:i w:val="0"/>
          <w:color w:val="2D2D2D"/>
          <w:sz w:val="21"/>
        </w:rPr>
        <w:t>반면 완성하고 멈춘 쪽은 포트폴리오를 노션에 정리해두고 "언젠가 쓸 일 있겠지" 하며 일상으로 돌아갔습니다. 14개월이 지난 지금도 그 노션 페이지 조회수는 23회입니다. 본인이 스무 번 열어본 겁니다.</w:t>
      </w:r>
    </w:p>
    <w:p>
      <w:pPr>
        <w:spacing w:line="444" w:lineRule="auto" w:after="280"/>
        <w:ind w:firstLine="340"/>
        <w:jc w:val="both"/>
      </w:pPr>
      <w:r>
        <w:rPr>
          <w:rFonts w:ascii="Malgun Gothic" w:hAnsi="Malgun Gothic" w:eastAsia="맑은 고딕"/>
          <w:b w:val="0"/>
          <w:i w:val="0"/>
          <w:color w:val="2D2D2D"/>
          <w:sz w:val="21"/>
        </w:rPr>
        <w:t>왜 이런 차이가 생길까요. 저는 VCP 시스템을 익힌 157명의 이후 행보를 8개월간 추적했습니다. 그중 커리어가 실제로 바뀐 사람은 41명이었습니다. 이들에겐 공통된 패턴이 있었습니다. 완성 직후 72시간 안에 그걸 최소 3명 이상에게 보여줬다는 점입니다.</w:t>
      </w:r>
    </w:p>
    <w:p>
      <w:pPr>
        <w:spacing w:line="444" w:lineRule="auto" w:after="280"/>
        <w:ind w:firstLine="340"/>
        <w:jc w:val="both"/>
      </w:pPr>
      <w:r>
        <w:rPr>
          <w:rFonts w:ascii="Malgun Gothic" w:hAnsi="Malgun Gothic" w:eastAsia="맑은 고딕"/>
          <w:b w:val="0"/>
          <w:i w:val="0"/>
          <w:color w:val="2D2D2D"/>
          <w:sz w:val="21"/>
        </w:rPr>
        <w:t>보여준 대상은 상사, 동료, 지인, SNS 팔로워 등 다양했습니다. 중요한 건 '보여주는 행위' 자체였습니다. 보여주는 순간, 완성물은 포트폴리오에서 '대화 소재'로 전환됩니다. 대화가 시작되면 기회가 보입니다. "그럼 우리 이것도 만들 수 있어?" "이거 우리 프로젝트에 써도 돼?" "다음 주 회의 때 이거 발표해볼래?"</w:t>
      </w:r>
    </w:p>
    <w:p>
      <w:pPr>
        <w:spacing w:line="444" w:lineRule="auto" w:after="280"/>
        <w:ind w:firstLine="340"/>
        <w:jc w:val="both"/>
      </w:pPr>
      <w:r>
        <w:rPr>
          <w:rFonts w:ascii="Malgun Gothic" w:hAnsi="Malgun Gothic" w:eastAsia="맑은 고딕"/>
          <w:b w:val="0"/>
          <w:i w:val="0"/>
          <w:color w:val="2D2D2D"/>
          <w:sz w:val="21"/>
        </w:rPr>
        <w:t>VCP 시스템을 익힌 사람이 5년 뒤 달라지는 이유는, 시스템 자체가 아니라 시스템이 만든 '완성 경험'이 행동 반경을 바꾸기 때문입니다. 완성 경험이 쌓이면 "이 정도는 내가 만들 수 있다"는 감각이 생깁니다. 그 감각은 회의 중에, 기획서 쓸 때, 새 프로젝트 논의할 때 자동으로 작동합니다. "이거 외주 맡길까요?" 대신 "제가 이번 주 안에 프로토타입 만들어볼게요"라는 문장이 나옵니다.</w:t>
      </w:r>
    </w:p>
    <w:p>
      <w:pPr>
        <w:spacing w:line="444" w:lineRule="auto" w:after="280"/>
        <w:ind w:firstLine="340"/>
        <w:jc w:val="both"/>
      </w:pPr>
      <w:r>
        <w:rPr>
          <w:rFonts w:ascii="Malgun Gothic" w:hAnsi="Malgun Gothic" w:eastAsia="맑은 고딕"/>
          <w:b w:val="0"/>
          <w:i w:val="0"/>
          <w:color w:val="2D2D2D"/>
          <w:sz w:val="21"/>
        </w:rPr>
        <w:t>그 문장이 나오는 순간, 조직 안에서의 위치가 바뀝니다. 기획만 하던 사람이 실행까지 하는 사람이 되고, 아이디어만 내던 사람이 결과물까지 보여주는 사람이 됩니다. 14개월이면 그 차이가 이력서 한 줄로 굳어지고, 그 한 줄이 다음 기회를 결정합니다.</w:t>
      </w:r>
    </w:p>
    <w:p>
      <w:pPr>
        <w:spacing w:line="444" w:lineRule="auto" w:after="280"/>
        <w:ind w:firstLine="340"/>
        <w:jc w:val="both"/>
      </w:pPr>
      <w:r>
        <w:rPr>
          <w:rFonts w:ascii="Malgun Gothic" w:hAnsi="Malgun Gothic" w:eastAsia="맑은 고딕"/>
          <w:b w:val="0"/>
          <w:i w:val="0"/>
          <w:color w:val="2D2D2D"/>
          <w:sz w:val="21"/>
        </w:rPr>
        <w:t>결국 VCP 시스템을 익힌다는 건, 코딩을 배우는 게 아니라 '완성 가능한 사람'이라는 정체성을 얻는 과정이었습니다.</w:t>
      </w:r>
    </w:p>
    <w:p>
      <w:r>
        <w:br w:type="page"/>
      </w:r>
    </w:p>
    <w:p/>
    <w:p/>
    <w:p/>
    <w:p/>
    <w:p/>
    <w:p/>
    <w:p>
      <w:pPr>
        <w:spacing w:after="320"/>
        <w:jc w:val="center"/>
      </w:pPr>
      <w:r>
        <w:rPr>
          <w:rFonts w:ascii="Malgun Gothic" w:hAnsi="Malgun Gothic" w:eastAsia="맑은 고딕"/>
          <w:b w:val="0"/>
          <w:i w:val="0"/>
          <w:color w:val="A0A0A0"/>
          <w:sz w:val="18"/>
        </w:rPr>
        <w:t>E P I L O G U E</w:t>
      </w:r>
    </w:p>
    <w:p>
      <w:pPr>
        <w:spacing w:after="400"/>
        <w:jc w:val="center"/>
      </w:pPr>
      <w:r>
        <w:rPr>
          <w:rFonts w:ascii="Malgun Gothic" w:hAnsi="Malgun Gothic" w:eastAsia="맑은 고딕"/>
          <w:b w:val="0"/>
          <w:i w:val="0"/>
          <w:color w:val="C8C8C8"/>
          <w:sz w:val="20"/>
        </w:rPr>
        <w:t>───────────</w:t>
      </w:r>
    </w:p>
    <w:p>
      <w:pPr>
        <w:spacing w:after="800"/>
        <w:jc w:val="center"/>
      </w:pPr>
      <w:r>
        <w:rPr>
          <w:rFonts w:ascii="Malgun Gothic" w:hAnsi="Malgun Gothic" w:eastAsia="맑은 고딕"/>
          <w:b/>
          <w:i w:val="0"/>
          <w:color w:val="282828"/>
          <w:sz w:val="28"/>
        </w:rPr>
        <w:t>마치며</w:t>
      </w:r>
    </w:p>
    <w:p>
      <w:pPr>
        <w:spacing w:line="444" w:lineRule="auto" w:after="280"/>
        <w:ind w:firstLine="340"/>
        <w:jc w:val="both"/>
      </w:pPr>
      <w:r>
        <w:rPr>
          <w:rFonts w:ascii="Malgun Gothic" w:hAnsi="Malgun Gothic" w:eastAsia="맑은 고딕"/>
          <w:b w:val="0"/>
          <w:i w:val="0"/>
          <w:color w:val="2D2D2D"/>
          <w:sz w:val="21"/>
        </w:rPr>
        <w:t>저는 10년 넘게 전기엔지니어로 일했습니다. 회로 설계하고, 설비 점검하고, 보고서 쓰는 게 제 일이었죠. 그런데 어느 날 필요한 프로그램 하나 만들려고 외주 견적을 받았는데 300만 원이 넘더라고요. 간단한 데이터 정리 툴 하나였는데 말이죠.</w:t>
      </w:r>
    </w:p>
    <w:p>
      <w:pPr>
        <w:spacing w:line="444" w:lineRule="auto" w:after="280"/>
        <w:ind w:firstLine="340"/>
        <w:jc w:val="both"/>
      </w:pPr>
      <w:r>
        <w:rPr>
          <w:rFonts w:ascii="Malgun Gothic" w:hAnsi="Malgun Gothic" w:eastAsia="맑은 고딕"/>
          <w:b w:val="0"/>
          <w:i w:val="0"/>
          <w:color w:val="2D2D2D"/>
          <w:sz w:val="21"/>
        </w:rPr>
        <w:t>그때부터 코딩을 배워야겠다고 마음먹었지만, 파이썬 책 한 장 넘기기도 버거웠습니다. 변수, 함수, 클래스... 외계어 같았거든요. 그러다 Lovable을 알게 됐고, 제가 원하는 걸 말로 설명하니까 진짜로 작동하는 앱이 만들어지더라고요.</w:t>
      </w:r>
    </w:p>
    <w:p>
      <w:pPr>
        <w:spacing w:line="444" w:lineRule="auto" w:after="280"/>
        <w:ind w:firstLine="340"/>
        <w:jc w:val="both"/>
      </w:pPr>
      <w:r>
        <w:rPr>
          <w:rFonts w:ascii="Malgun Gothic" w:hAnsi="Malgun Gothic" w:eastAsia="맑은 고딕"/>
          <w:b w:val="0"/>
          <w:i w:val="0"/>
          <w:color w:val="2D2D2D"/>
          <w:sz w:val="21"/>
        </w:rPr>
        <w:t>이 책은 저처럼 코딩 앞에서 주눅 들었던 분들을 위해 썼습니다.</w:t>
      </w:r>
    </w:p>
    <w:p>
      <w:pPr>
        <w:spacing w:line="444" w:lineRule="auto" w:after="280"/>
        <w:ind w:firstLine="340"/>
        <w:jc w:val="both"/>
      </w:pPr>
      <w:r>
        <w:rPr>
          <w:rFonts w:ascii="Malgun Gothic" w:hAnsi="Malgun Gothic" w:eastAsia="맑은 고딕"/>
          <w:b w:val="0"/>
          <w:i w:val="0"/>
          <w:color w:val="2D2D2D"/>
          <w:sz w:val="21"/>
        </w:rPr>
        <w:t>오늘 당장 Lovable 사이트에 접속해서 "할 일 관리 앱 만들어줘"라고 한번 쳐보세요. 5분이면 결과가 나옵니다. 그게 시작이에요. 책 처음으로 돌아가서 이번엔 직접 따라 해보시길. 읽는 것과 만드는 건 완전히 다른 경험이니까요.</w:t>
      </w:r>
    </w:p>
    <w:p/>
    <w:p/>
    <w:p/>
    <w:p>
      <w:pPr>
        <w:spacing w:after="200"/>
        <w:jc w:val="right"/>
      </w:pPr>
      <w:r>
        <w:rPr>
          <w:rFonts w:ascii="Malgun Gothic" w:hAnsi="Malgun Gothic" w:eastAsia="맑은 고딕"/>
          <w:b w:val="0"/>
          <w:i w:val="0"/>
          <w:color w:val="C8C8C8"/>
          <w:sz w:val="20"/>
        </w:rPr>
        <w:t>─────</w:t>
      </w:r>
    </w:p>
    <w:p>
      <w:pPr>
        <w:jc w:val="right"/>
      </w:pPr>
      <w:r>
        <w:rPr>
          <w:rFonts w:ascii="Malgun Gothic" w:hAnsi="Malgun Gothic" w:eastAsia="맑은 고딕"/>
          <w:b w:val="0"/>
          <w:i/>
          <w:color w:val="505050"/>
          <w:sz w:val="22"/>
        </w:rPr>
        <w:t>웨이드 (Wade)</w:t>
      </w:r>
    </w:p>
    <w:p>
      <w:r>
        <w:br w:type="page"/>
      </w:r>
    </w:p>
    <w:p/>
    <w:p/>
    <w:p/>
    <w:p/>
    <w:p/>
    <w:p/>
    <w:p>
      <w:pPr>
        <w:spacing w:after="320"/>
        <w:jc w:val="center"/>
      </w:pPr>
      <w:r>
        <w:rPr>
          <w:rFonts w:ascii="Malgun Gothic" w:hAnsi="Malgun Gothic" w:eastAsia="맑은 고딕"/>
          <w:b w:val="0"/>
          <w:i w:val="0"/>
          <w:color w:val="A0A0A0"/>
          <w:sz w:val="18"/>
        </w:rPr>
        <w:t>A B O U T</w:t>
      </w:r>
    </w:p>
    <w:p>
      <w:pPr>
        <w:spacing w:after="400"/>
        <w:jc w:val="center"/>
      </w:pPr>
      <w:r>
        <w:rPr>
          <w:rFonts w:ascii="Malgun Gothic" w:hAnsi="Malgun Gothic" w:eastAsia="맑은 고딕"/>
          <w:b w:val="0"/>
          <w:i w:val="0"/>
          <w:color w:val="C8C8C8"/>
          <w:sz w:val="20"/>
        </w:rPr>
        <w:t>───────────</w:t>
      </w:r>
    </w:p>
    <w:p>
      <w:pPr>
        <w:spacing w:after="600"/>
        <w:jc w:val="center"/>
      </w:pPr>
      <w:r>
        <w:rPr>
          <w:rFonts w:ascii="Malgun Gothic" w:hAnsi="Malgun Gothic" w:eastAsia="맑은 고딕"/>
          <w:b/>
          <w:i w:val="0"/>
          <w:color w:val="282828"/>
          <w:sz w:val="32"/>
        </w:rPr>
        <w:t>웨이드 (Wade)</w:t>
      </w:r>
    </w:p>
    <w:p>
      <w:pPr>
        <w:spacing w:line="384" w:lineRule="auto" w:after="280"/>
        <w:jc w:val="center"/>
      </w:pPr>
      <w:r>
        <w:rPr>
          <w:rFonts w:ascii="Malgun Gothic" w:hAnsi="Malgun Gothic" w:eastAsia="맑은 고딕"/>
          <w:b w:val="0"/>
          <w:i w:val="0"/>
          <w:color w:val="505050"/>
          <w:sz w:val="20"/>
        </w:rPr>
        <w:t>전기엔지니어 분야에서 10년 이상간 활동해온 실전가.</w:t>
      </w:r>
    </w:p>
    <w:p>
      <w:pPr>
        <w:spacing w:line="384" w:lineRule="auto" w:after="280"/>
        <w:jc w:val="center"/>
      </w:pPr>
      <w:r>
        <w:rPr>
          <w:rFonts w:ascii="Malgun Gothic" w:hAnsi="Malgun Gothic" w:eastAsia="맑은 고딕"/>
          <w:b w:val="0"/>
          <w:i w:val="0"/>
          <w:color w:val="505050"/>
          <w:sz w:val="20"/>
        </w:rPr>
        <w:t>Lovable을 활용한 초보자도 전문가와 맞먹는 바이브 코딩 실현</w:t>
      </w:r>
    </w:p>
    <w:p/>
    <w:p/>
    <w:p/>
    <w:p/>
    <w:p>
      <w:pPr>
        <w:jc w:val="center"/>
      </w:pPr>
      <w:r>
        <w:rPr>
          <w:rFonts w:ascii="Malgun Gothic" w:hAnsi="Malgun Gothic" w:eastAsia="맑은 고딕"/>
          <w:b w:val="0"/>
          <w:i w:val="0"/>
          <w:color w:val="C8C8C8"/>
          <w:sz w:val="24"/>
        </w:rPr>
        <w:t>◆</w:t>
      </w:r>
    </w:p>
    <w:sectPr w:rsidR="00FC693F" w:rsidRPr="0006063C" w:rsidSect="00034616">
      <w:pgSz w:w="8391" w:h="11906"/>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